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6"/>
        </w:rPr>
        <w:t>ECA1803 – OPTOELECTRONICS AND OPTICAL COMMUNICATION</w:t>
      </w:r>
    </w:p>
    <w:p>
      <w:pPr>
        <w:spacing w:before="0" w:after="40"/>
        <w:jc w:val="center"/>
      </w:pPr>
      <w:r>
        <w:rPr>
          <w:rFonts w:ascii="Times New Roman" w:hAnsi="Times New Roman"/>
          <w:b/>
          <w:color w:val="000000"/>
          <w:sz w:val="24"/>
        </w:rPr>
        <w:t>CO1 Engineering Design Assignment Report</w:t>
      </w:r>
    </w:p>
    <w:p>
      <w:pPr>
        <w:spacing w:before="0" w:after="240"/>
        <w:jc w:val="center"/>
      </w:pPr>
      <w:r>
        <w:rPr>
          <w:rFonts w:ascii="Times New Roman" w:hAnsi="Times New Roman"/>
          <w:i/>
          <w:color w:val="000000"/>
          <w:sz w:val="22"/>
        </w:rPr>
        <w:t>Design of a Standards-Compliant Optical Fiber Telecommunication Link: From Architectural Specifications to Field Deployment</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4680"/>
        <w:gridCol w:w="4680"/>
      </w:tblGrid>
      <w:tr>
        <w:tc>
          <w:tcPr>
            <w:tcW w:type="dxa" w:w="4680"/>
            <w:tcMar>
              <w:top w:w="60" w:type="dxa"/>
              <w:bottom w:w="60" w:type="dxa"/>
              <w:left w:w="100" w:type="dxa"/>
              <w:right w:w="100" w:type="dxa"/>
            </w:tcMar>
          </w:tcPr>
          <w:p>
            <w:pPr>
              <w:spacing w:after="40" w:line="264" w:lineRule="auto"/>
            </w:pPr>
            <w:r>
              <w:rPr>
                <w:rFonts w:ascii="Times New Roman" w:hAnsi="Times New Roman"/>
                <w:b/>
                <w:sz w:val="20"/>
              </w:rPr>
              <w:t>Candidate Name:</w:t>
            </w:r>
            <w:r>
              <w:rPr>
                <w:rFonts w:ascii="Times New Roman" w:hAnsi="Times New Roman"/>
                <w:sz w:val="20"/>
              </w:rPr>
              <w:t xml:space="preserve"> T. Ram Praneeth Reddy</w:t>
            </w:r>
          </w:p>
        </w:tc>
        <w:tc>
          <w:tcPr>
            <w:tcW w:type="dxa" w:w="4680"/>
            <w:tcMar>
              <w:top w:w="60" w:type="dxa"/>
              <w:bottom w:w="60" w:type="dxa"/>
              <w:left w:w="100" w:type="dxa"/>
              <w:right w:w="100" w:type="dxa"/>
            </w:tcMar>
          </w:tcPr>
          <w:p>
            <w:pPr>
              <w:spacing w:after="40" w:line="264" w:lineRule="auto"/>
            </w:pPr>
            <w:r>
              <w:rPr>
                <w:rFonts w:ascii="Times New Roman" w:hAnsi="Times New Roman"/>
                <w:b/>
                <w:sz w:val="20"/>
              </w:rPr>
              <w:t>Register Number:</w:t>
            </w:r>
            <w:r>
              <w:rPr>
                <w:rFonts w:ascii="Times New Roman" w:hAnsi="Times New Roman"/>
                <w:sz w:val="20"/>
              </w:rPr>
              <w:t xml:space="preserve"> 192512056</w:t>
            </w:r>
          </w:p>
        </w:tc>
      </w:tr>
      <w:tr>
        <w:tc>
          <w:tcPr>
            <w:tcW w:type="dxa" w:w="4680"/>
            <w:tcMar>
              <w:top w:w="60" w:type="dxa"/>
              <w:bottom w:w="60" w:type="dxa"/>
              <w:left w:w="100" w:type="dxa"/>
              <w:right w:w="100" w:type="dxa"/>
            </w:tcMar>
          </w:tcPr>
          <w:p>
            <w:pPr>
              <w:spacing w:after="40" w:line="264" w:lineRule="auto"/>
            </w:pPr>
            <w:r>
              <w:rPr>
                <w:rFonts w:ascii="Times New Roman" w:hAnsi="Times New Roman"/>
                <w:b/>
                <w:sz w:val="20"/>
              </w:rPr>
              <w:t>Course Code &amp; Title:</w:t>
            </w:r>
            <w:r>
              <w:rPr>
                <w:rFonts w:ascii="Times New Roman" w:hAnsi="Times New Roman"/>
                <w:sz w:val="20"/>
              </w:rPr>
              <w:t xml:space="preserve"> ECA1803 – Optoelectronics and Optical Communication</w:t>
            </w:r>
          </w:p>
        </w:tc>
        <w:tc>
          <w:tcPr>
            <w:tcW w:type="dxa" w:w="4680"/>
            <w:tcMar>
              <w:top w:w="60" w:type="dxa"/>
              <w:bottom w:w="60" w:type="dxa"/>
              <w:left w:w="100" w:type="dxa"/>
              <w:right w:w="100" w:type="dxa"/>
            </w:tcMar>
          </w:tcPr>
          <w:p>
            <w:pPr>
              <w:spacing w:after="40" w:line="264" w:lineRule="auto"/>
            </w:pPr>
            <w:r>
              <w:rPr>
                <w:rFonts w:ascii="Times New Roman" w:hAnsi="Times New Roman"/>
                <w:b/>
                <w:sz w:val="20"/>
              </w:rPr>
              <w:t>Academic Program:</w:t>
            </w:r>
            <w:r>
              <w:rPr>
                <w:rFonts w:ascii="Times New Roman" w:hAnsi="Times New Roman"/>
                <w:sz w:val="20"/>
              </w:rPr>
              <w:t xml:space="preserve"> B.Tech – Electronics and Communication Engineering</w:t>
            </w:r>
          </w:p>
        </w:tc>
      </w:tr>
    </w:tbl>
    <w:p>
      <w:pPr>
        <w:spacing w:before="120" w:after="120"/>
      </w:pPr>
    </w:p>
    <w:p>
      <w:pPr>
        <w:keepNext/>
        <w:spacing w:before="240" w:after="80"/>
      </w:pPr>
      <w:r>
        <w:rPr>
          <w:rFonts w:ascii="Times New Roman" w:hAnsi="Times New Roman"/>
          <w:b/>
          <w:color w:val="000000"/>
          <w:sz w:val="24"/>
        </w:rPr>
        <w:t>1. Executive Summary &amp; Design Requirement Statement</w:t>
      </w:r>
    </w:p>
    <w:p>
      <w:pPr>
        <w:spacing w:after="80" w:line="276" w:lineRule="auto"/>
      </w:pPr>
      <w:r>
        <w:rPr>
          <w:rFonts w:ascii="Times New Roman" w:hAnsi="Times New Roman"/>
          <w:color w:val="000000"/>
          <w:sz w:val="22"/>
        </w:rPr>
        <w:t>This technical report delineates a comprehensive, standards-compliant physical-layer engineering design for a point-to-point optical communication span linking a metropolitan Central Office (CO) to an enterprise corporate premises over an unrepeatered transmission distance of 60 km. The system is designed to operate within the 1550 nm telecommunication transmission window (C-band). It is specified to fulfill an initial transport capacity of 10 Gb/s utilizing intensity modulation and direct detection (IM/DD), while simultaneously establishing a robust, field-ready foundation capable of supporting future migration to 100 Gb/s coherent optical transmission without requiring cable infrastructure reinvestment.</w:t>
      </w:r>
    </w:p>
    <w:p>
      <w:pPr>
        <w:spacing w:after="80" w:line="276" w:lineRule="auto"/>
      </w:pPr>
      <w:r>
        <w:rPr>
          <w:rFonts w:ascii="Times New Roman" w:hAnsi="Times New Roman"/>
          <w:color w:val="000000"/>
          <w:sz w:val="22"/>
        </w:rPr>
        <w:t>The engineering methodology follows an analytical progression: validating electromagnetic waveguiding criteria, selecting standardized ITU-T fiber profiles, formulating end-to-end power margins, implementing chromatic dispersion compensation via Dispersion-Compensating Fiber (DCF), evaluating polarization-mode dispersion (PMD) constraints, and establishing an Amplified Spontaneous Emission (ASE) noise budget to guarantee targeted Optical Signal-to-Noise Ratio (OSNR) and Bit Error Rate (BER) benchmarks.</w:t>
      </w:r>
    </w:p>
    <w:p>
      <w:pPr>
        <w:spacing w:after="80" w:line="276" w:lineRule="auto"/>
      </w:pPr>
      <w:r>
        <w:rPr>
          <w:rFonts w:ascii="Times New Roman" w:hAnsi="Times New Roman"/>
          <w:color w:val="000000"/>
          <w:sz w:val="22"/>
        </w:rPr>
        <w:t>Core Design Specifications &amp; Constraints:</w:t>
      </w:r>
    </w:p>
    <w:p>
      <w:pPr>
        <w:pStyle w:val="ListBullet"/>
        <w:spacing w:after="60" w:line="276" w:lineRule="auto"/>
      </w:pPr>
      <w:r>
        <w:rPr>
          <w:rFonts w:ascii="Times New Roman" w:hAnsi="Times New Roman"/>
          <w:b/>
          <w:color w:val="000000"/>
          <w:sz w:val="22"/>
        </w:rPr>
        <w:t xml:space="preserve">Target Transmission Distance &amp; Wavelength: </w:t>
      </w:r>
      <w:r>
        <w:rPr>
          <w:rFonts w:ascii="Times New Roman" w:hAnsi="Times New Roman"/>
          <w:color w:val="000000"/>
          <w:sz w:val="22"/>
        </w:rPr>
        <w:t>60 km end-to-end path length operating at nominal carrier wavelength λ = 1550 nm.</w:t>
      </w:r>
    </w:p>
    <w:p>
      <w:pPr>
        <w:pStyle w:val="ListBullet"/>
        <w:spacing w:after="60" w:line="276" w:lineRule="auto"/>
      </w:pPr>
      <w:r>
        <w:rPr>
          <w:rFonts w:ascii="Times New Roman" w:hAnsi="Times New Roman"/>
          <w:b/>
          <w:color w:val="000000"/>
          <w:sz w:val="22"/>
        </w:rPr>
        <w:t xml:space="preserve">Data Rate &amp; Upgrade Readiness: </w:t>
      </w:r>
      <w:r>
        <w:rPr>
          <w:rFonts w:ascii="Times New Roman" w:hAnsi="Times New Roman"/>
          <w:color w:val="000000"/>
          <w:sz w:val="22"/>
        </w:rPr>
        <w:t>Baseline 10 Gb/s transmission (bit duration Tb = 100 ps), engineered to support 100 Gb/s (Tb = 10 ps) without physical route modification.</w:t>
      </w:r>
    </w:p>
    <w:p>
      <w:pPr>
        <w:pStyle w:val="ListBullet"/>
        <w:spacing w:after="60" w:line="276" w:lineRule="auto"/>
      </w:pPr>
      <w:r>
        <w:rPr>
          <w:rFonts w:ascii="Times New Roman" w:hAnsi="Times New Roman"/>
          <w:b/>
          <w:color w:val="000000"/>
          <w:sz w:val="22"/>
        </w:rPr>
        <w:t xml:space="preserve">Fiber Selection &amp; Bend Tolerance: </w:t>
      </w:r>
      <w:r>
        <w:rPr>
          <w:rFonts w:ascii="Times New Roman" w:hAnsi="Times New Roman"/>
          <w:color w:val="000000"/>
          <w:sz w:val="22"/>
        </w:rPr>
        <w:t>Long-haul cable trunk using ITU-T G.652.D standard single-mode fiber, paired with ITU-T G.657.A bend-insensitive fiber at building ingress points to guarantee bend-induced excess loss ≤ 0.10 dB.</w:t>
      </w:r>
    </w:p>
    <w:p>
      <w:pPr>
        <w:pStyle w:val="ListBullet"/>
        <w:spacing w:after="60" w:line="276" w:lineRule="auto"/>
      </w:pPr>
      <w:r>
        <w:rPr>
          <w:rFonts w:ascii="Times New Roman" w:hAnsi="Times New Roman"/>
          <w:b/>
          <w:color w:val="000000"/>
          <w:sz w:val="22"/>
        </w:rPr>
        <w:t xml:space="preserve">Pulse Integrity &amp; Dispersion Compensation: </w:t>
      </w:r>
      <w:r>
        <w:rPr>
          <w:rFonts w:ascii="Times New Roman" w:hAnsi="Times New Roman"/>
          <w:color w:val="000000"/>
          <w:sz w:val="22"/>
        </w:rPr>
        <w:t>Mitigation of accumulated group velocity dispersion (GVD) via an optimized DCF module to eliminate Inter-Symbol Interference (ISI) within the bit period.</w:t>
      </w:r>
    </w:p>
    <w:p>
      <w:pPr>
        <w:pStyle w:val="ListBullet"/>
        <w:spacing w:after="60" w:line="276" w:lineRule="auto"/>
      </w:pPr>
      <w:r>
        <w:rPr>
          <w:rFonts w:ascii="Times New Roman" w:hAnsi="Times New Roman"/>
          <w:b/>
          <w:color w:val="000000"/>
          <w:sz w:val="22"/>
        </w:rPr>
        <w:t xml:space="preserve">Polarization Mode Dispersion Compliance: </w:t>
      </w:r>
      <w:r>
        <w:rPr>
          <w:rFonts w:ascii="Times New Roman" w:hAnsi="Times New Roman"/>
          <w:color w:val="000000"/>
          <w:sz w:val="22"/>
        </w:rPr>
        <w:t>Total differential group delay (DGD) restricted to ≤ 0.10 Tb (PMD ≤ 10 ps at 10 Gb/s and ≤ 1.0 ps at 100 Gb/s).</w:t>
      </w:r>
    </w:p>
    <w:p>
      <w:pPr>
        <w:pStyle w:val="ListBullet"/>
        <w:spacing w:after="60" w:line="276" w:lineRule="auto"/>
      </w:pPr>
      <w:r>
        <w:rPr>
          <w:rFonts w:ascii="Times New Roman" w:hAnsi="Times New Roman"/>
          <w:b/>
          <w:color w:val="000000"/>
          <w:sz w:val="22"/>
        </w:rPr>
        <w:t xml:space="preserve">Power Margin &amp; Optical Signal-to-Noise Ratio: </w:t>
      </w:r>
      <w:r>
        <w:rPr>
          <w:rFonts w:ascii="Times New Roman" w:hAnsi="Times New Roman"/>
          <w:color w:val="000000"/>
          <w:sz w:val="22"/>
        </w:rPr>
        <w:t>End-to-end link operating margin exceeding 6.0 dB relative to a -20.0 dBm receiver sensitivity, with a post-amplified OSNR ≥ 21.0 dB (exceeding the regulatory 17.0 dB threshold for BER ≤ 10^-12).</w:t>
      </w:r>
    </w:p>
    <w:p>
      <w:pPr>
        <w:keepNext/>
        <w:spacing w:before="240" w:after="80"/>
      </w:pPr>
      <w:r>
        <w:rPr>
          <w:rFonts w:ascii="Times New Roman" w:hAnsi="Times New Roman"/>
          <w:b/>
          <w:color w:val="000000"/>
          <w:sz w:val="24"/>
        </w:rPr>
        <w:t>2. Stage 1: Interpretation of Communication Requirements &amp; Governing Physics</w:t>
      </w:r>
    </w:p>
    <w:p>
      <w:pPr>
        <w:spacing w:after="80" w:line="276" w:lineRule="auto"/>
      </w:pPr>
      <w:r>
        <w:rPr>
          <w:rFonts w:ascii="Times New Roman" w:hAnsi="Times New Roman"/>
          <w:color w:val="000000"/>
          <w:sz w:val="22"/>
        </w:rPr>
        <w:t>Translating the 60 km, 10 Gb/s communication specification (with 100 Gb/s scalability) into an implementable hardware architecture necessitates an in-depth evaluation of the governing physical principles and optical propagation phenomena:</w:t>
      </w:r>
    </w:p>
    <w:p>
      <w:pPr>
        <w:pStyle w:val="ListBullet"/>
        <w:spacing w:after="60" w:line="276" w:lineRule="auto"/>
      </w:pPr>
      <w:r>
        <w:rPr>
          <w:rFonts w:ascii="Times New Roman" w:hAnsi="Times New Roman"/>
          <w:b/>
          <w:color w:val="000000"/>
          <w:sz w:val="22"/>
        </w:rPr>
        <w:t xml:space="preserve">Selection of 1550 nm Operational Window: </w:t>
      </w:r>
      <w:r>
        <w:rPr>
          <w:rFonts w:ascii="Times New Roman" w:hAnsi="Times New Roman"/>
          <w:color w:val="000000"/>
          <w:sz w:val="22"/>
        </w:rPr>
        <w:t>Silica-based optical fibers exhibit a global attenuation minimum in the third telecommunication window (~1550 nm), typically yielding an attenuation coefficient of ~0.18 to 0.20 dB/km. This spectral region coincides with the optical emission cross-section of Erbium-Doped Fiber Amplifiers (EDFAs), enabling wideband, low-noise amplification across the C-band without requiring complex electro-optic repeaters.</w:t>
      </w:r>
    </w:p>
    <w:p>
      <w:pPr>
        <w:pStyle w:val="ListBullet"/>
        <w:spacing w:after="60" w:line="276" w:lineRule="auto"/>
      </w:pPr>
      <w:r>
        <w:rPr>
          <w:rFonts w:ascii="Times New Roman" w:hAnsi="Times New Roman"/>
          <w:b/>
          <w:color w:val="000000"/>
          <w:sz w:val="22"/>
        </w:rPr>
        <w:t xml:space="preserve">Electromagnetic Wave Optics &amp; Optical Coherence: </w:t>
      </w:r>
      <w:r>
        <w:rPr>
          <w:rFonts w:ascii="Times New Roman" w:hAnsi="Times New Roman"/>
          <w:color w:val="000000"/>
          <w:sz w:val="22"/>
        </w:rPr>
        <w:t>Because the optical core diameter (2a ≈ 8–9 μm) is of the same order of magnitude as the operational wavelength (1.55 μm), geometrical ray optics fails to capture diffraction, evanescent field decay, and waveguide modal behavior. Rigorous analysis requires Maxwell's electromagnetic wave equations, solved under weakly guiding approximations (Δ &lt;&lt; 1) into Linearly Polarized (LP) mode solutions. High temporal and spatial coherence, provided by distributed-feedback (DFB) semiconductor laser diodes, is essential to sustain high data rates over 60 km.</w:t>
      </w:r>
    </w:p>
    <w:p>
      <w:pPr>
        <w:pStyle w:val="ListBullet"/>
        <w:spacing w:after="60" w:line="276" w:lineRule="auto"/>
      </w:pPr>
      <w:r>
        <w:rPr>
          <w:rFonts w:ascii="Times New Roman" w:hAnsi="Times New Roman"/>
          <w:b/>
          <w:color w:val="000000"/>
          <w:sz w:val="22"/>
        </w:rPr>
        <w:t xml:space="preserve">Modal Confinement, Numerical Aperture, and V-Number: </w:t>
      </w:r>
      <w:r>
        <w:rPr>
          <w:rFonts w:ascii="Times New Roman" w:hAnsi="Times New Roman"/>
          <w:color w:val="000000"/>
          <w:sz w:val="22"/>
        </w:rPr>
        <w:t>Light gathering and propagation modes are governed by the Numerical Aperture (NA) and the normalized frequency parameter (V-number). The cutoff parameter determines whether the waveguide remains strictly single-mode (preventing modal dispersion entirely) or allows higher-order transverse modes.</w:t>
      </w:r>
    </w:p>
    <w:p>
      <w:pPr>
        <w:pStyle w:val="ListBullet"/>
        <w:spacing w:after="60" w:line="276" w:lineRule="auto"/>
      </w:pPr>
      <w:r>
        <w:rPr>
          <w:rFonts w:ascii="Times New Roman" w:hAnsi="Times New Roman"/>
          <w:b/>
          <w:color w:val="000000"/>
          <w:sz w:val="22"/>
        </w:rPr>
        <w:t xml:space="preserve">ITU-T Fiber Standards: </w:t>
      </w:r>
      <w:r>
        <w:rPr>
          <w:rFonts w:ascii="Times New Roman" w:hAnsi="Times New Roman"/>
          <w:color w:val="000000"/>
          <w:sz w:val="22"/>
        </w:rPr>
        <w:t>Commercial deployment relies on standardized fiber categories. ITU-T G.652.D represents low-water-peak standard single-mode fiber (SSMF) with eliminated 1383 nm OH-ion absorption. ITU-T G.655 defines Non-Zero Dispersion-Shifted Fiber (NZ-DSF) optimized for suppressing nonlinear mixing. ITU-T G.657.A features trench-assisted refractive profiles to minimize macrobending radiation at tight entry radii.</w:t>
      </w:r>
    </w:p>
    <w:p>
      <w:pPr>
        <w:pStyle w:val="ListBullet"/>
        <w:spacing w:after="60" w:line="276" w:lineRule="auto"/>
      </w:pPr>
      <w:r>
        <w:rPr>
          <w:rFonts w:ascii="Times New Roman" w:hAnsi="Times New Roman"/>
          <w:b/>
          <w:color w:val="000000"/>
          <w:sz w:val="22"/>
        </w:rPr>
        <w:t xml:space="preserve">Loss Mechanisms &amp; Link Attenuation: </w:t>
      </w:r>
      <w:r>
        <w:rPr>
          <w:rFonts w:ascii="Times New Roman" w:hAnsi="Times New Roman"/>
          <w:color w:val="000000"/>
          <w:sz w:val="22"/>
        </w:rPr>
        <w:t>Total optical attenuation comprises fundamental intrinsic losses (Rayleigh scattering scaling as 1/λ^4 contributing ~0.11 dB/km, and infrared lattice absorption contributing ~0.04 dB/km), extrinsic distributed losses (cabling and microbending at ~0.03 dB/km), and lumped localized losses (fusion splices, optical connectors, and building entrance bends).</w:t>
      </w:r>
    </w:p>
    <w:p>
      <w:pPr>
        <w:pStyle w:val="ListBullet"/>
        <w:spacing w:after="60" w:line="276" w:lineRule="auto"/>
      </w:pPr>
      <w:r>
        <w:rPr>
          <w:rFonts w:ascii="Times New Roman" w:hAnsi="Times New Roman"/>
          <w:b/>
          <w:color w:val="000000"/>
          <w:sz w:val="22"/>
        </w:rPr>
        <w:t xml:space="preserve">Dispersion Mechanisms &amp; Polarization Distortion: </w:t>
      </w:r>
      <w:r>
        <w:rPr>
          <w:rFonts w:ascii="Times New Roman" w:hAnsi="Times New Roman"/>
          <w:color w:val="000000"/>
          <w:sz w:val="22"/>
        </w:rPr>
        <w:t>Chromatic dispersion (material and waveguide group velocity dispersion) induces temporal pulse spreading, causing pulse overlap and intersymbol interference (ISI) across adjacent bit slots. In addition, internal mechanical stress and slight core ellipticity induce modal birefringence, producing Polarization Mode Dispersion (PMD) that manifests as differential group delay (DGD).</w:t>
      </w:r>
    </w:p>
    <w:p>
      <w:pPr>
        <w:pStyle w:val="ListBullet"/>
        <w:spacing w:after="60" w:line="276" w:lineRule="auto"/>
      </w:pPr>
      <w:r>
        <w:rPr>
          <w:rFonts w:ascii="Times New Roman" w:hAnsi="Times New Roman"/>
          <w:b/>
          <w:color w:val="000000"/>
          <w:sz w:val="22"/>
        </w:rPr>
        <w:t xml:space="preserve">OSNR and Signal Integrity: </w:t>
      </w:r>
      <w:r>
        <w:rPr>
          <w:rFonts w:ascii="Times New Roman" w:hAnsi="Times New Roman"/>
          <w:color w:val="000000"/>
          <w:sz w:val="22"/>
        </w:rPr>
        <w:t>The receiver bit error rate (BER) is governed by the Optical Signal-to-Noise Ratio (OSNR) evaluated relative to Amplified Spontaneous Emission (ASE) noise generated by optical gain blocks. Maintaining an adequate OSNR margin above receiver detection thresholds is mandatory to ensure uncorrupted transmission.</w:t>
      </w:r>
    </w:p>
    <w:p>
      <w:pPr>
        <w:keepNext/>
        <w:spacing w:before="240" w:after="80"/>
      </w:pPr>
      <w:r>
        <w:rPr>
          <w:rFonts w:ascii="Times New Roman" w:hAnsi="Times New Roman"/>
          <w:b/>
          <w:color w:val="000000"/>
          <w:sz w:val="24"/>
        </w:rPr>
        <w:t>3. Stage 2: Fiber Investigation &amp; Propagation Configuration Selection</w:t>
      </w:r>
    </w:p>
    <w:p>
      <w:pPr>
        <w:spacing w:after="80" w:line="276" w:lineRule="auto"/>
      </w:pPr>
      <w:r>
        <w:rPr>
          <w:rFonts w:ascii="Times New Roman" w:hAnsi="Times New Roman"/>
          <w:color w:val="000000"/>
          <w:sz w:val="22"/>
        </w:rPr>
        <w:t>To determine the electromagnetic light-acceptance properties and modal structure of candidate dielectric waveguides, Candidate Fiber A and Candidate Fiber B are evaluated at λ = 1550 nm (1.55 μm).</w:t>
      </w:r>
    </w:p>
    <w:p>
      <w:pPr>
        <w:spacing w:after="80" w:line="276" w:lineRule="auto"/>
      </w:pPr>
      <w:r>
        <w:rPr>
          <w:rFonts w:ascii="Times New Roman" w:hAnsi="Times New Roman"/>
          <w:color w:val="000000"/>
          <w:sz w:val="22"/>
        </w:rPr>
        <w:t>The Numerical Aperture (NA) and the normalized frequency parameter (V-number) are defined mathematically by:</w:t>
      </w:r>
    </w:p>
    <w:p>
      <w:pPr>
        <w:spacing w:after="80" w:line="276" w:lineRule="auto"/>
        <w:ind w:left="360"/>
      </w:pPr>
      <w:r>
        <w:rPr>
          <w:rFonts w:ascii="Times New Roman" w:hAnsi="Times New Roman"/>
          <w:color w:val="000000"/>
          <w:sz w:val="22"/>
        </w:rPr>
        <w:t>NA = sqrt(n1^2 - n2^2)</w:t>
      </w:r>
    </w:p>
    <w:p>
      <w:pPr>
        <w:spacing w:after="80" w:line="276" w:lineRule="auto"/>
        <w:ind w:left="360"/>
      </w:pPr>
      <w:r>
        <w:rPr>
          <w:rFonts w:ascii="Times New Roman" w:hAnsi="Times New Roman"/>
          <w:color w:val="000000"/>
          <w:sz w:val="22"/>
        </w:rPr>
        <w:t>V = (2 * π * a / λ) * NA</w:t>
      </w:r>
    </w:p>
    <w:p>
      <w:pPr>
        <w:spacing w:after="80" w:line="276" w:lineRule="auto"/>
      </w:pPr>
      <w:r>
        <w:rPr>
          <w:rFonts w:ascii="Times New Roman" w:hAnsi="Times New Roman"/>
          <w:color w:val="000000"/>
          <w:sz w:val="22"/>
        </w:rPr>
        <w:t>where 'a' is the core radius, 'λ' is the vacuum wavelength, and n1 and n2 represent the core and cladding refractive indices, respectively.</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1560"/>
        <w:gridCol w:w="1560"/>
        <w:gridCol w:w="1560"/>
        <w:gridCol w:w="1560"/>
        <w:gridCol w:w="1560"/>
        <w:gridCol w:w="1560"/>
      </w:tblGrid>
      <w:tr>
        <w:tc>
          <w:tcPr>
            <w:tcW w:type="dxa" w:w="1560"/>
            <w:tcMar>
              <w:top w:w="80" w:type="dxa"/>
              <w:bottom w:w="80" w:type="dxa"/>
              <w:left w:w="100" w:type="dxa"/>
              <w:right w:w="100" w:type="dxa"/>
            </w:tcMar>
            <w:shd w:fill="F2F2F2"/>
          </w:tcPr>
          <w:p>
            <w:pPr>
              <w:jc w:val="center"/>
            </w:pPr>
            <w:r>
              <w:rPr>
                <w:rFonts w:ascii="Times New Roman" w:hAnsi="Times New Roman"/>
                <w:b/>
                <w:sz w:val="19"/>
              </w:rPr>
              <w:t>Candidate Fiber</w:t>
            </w:r>
          </w:p>
        </w:tc>
        <w:tc>
          <w:tcPr>
            <w:tcW w:type="dxa" w:w="1560"/>
            <w:tcMar>
              <w:top w:w="80" w:type="dxa"/>
              <w:bottom w:w="80" w:type="dxa"/>
              <w:left w:w="100" w:type="dxa"/>
              <w:right w:w="100" w:type="dxa"/>
            </w:tcMar>
            <w:shd w:fill="F2F2F2"/>
          </w:tcPr>
          <w:p>
            <w:pPr>
              <w:jc w:val="center"/>
            </w:pPr>
            <w:r>
              <w:rPr>
                <w:rFonts w:ascii="Times New Roman" w:hAnsi="Times New Roman"/>
                <w:b/>
                <w:sz w:val="19"/>
              </w:rPr>
              <w:t>Core Radius (a)</w:t>
            </w:r>
          </w:p>
        </w:tc>
        <w:tc>
          <w:tcPr>
            <w:tcW w:type="dxa" w:w="1560"/>
            <w:tcMar>
              <w:top w:w="80" w:type="dxa"/>
              <w:bottom w:w="80" w:type="dxa"/>
              <w:left w:w="100" w:type="dxa"/>
              <w:right w:w="100" w:type="dxa"/>
            </w:tcMar>
            <w:shd w:fill="F2F2F2"/>
          </w:tcPr>
          <w:p>
            <w:pPr>
              <w:jc w:val="center"/>
            </w:pPr>
            <w:r>
              <w:rPr>
                <w:rFonts w:ascii="Times New Roman" w:hAnsi="Times New Roman"/>
                <w:b/>
                <w:sz w:val="19"/>
              </w:rPr>
              <w:t>Refractive Indices</w:t>
            </w:r>
          </w:p>
        </w:tc>
        <w:tc>
          <w:tcPr>
            <w:tcW w:type="dxa" w:w="1560"/>
            <w:tcMar>
              <w:top w:w="80" w:type="dxa"/>
              <w:bottom w:w="80" w:type="dxa"/>
              <w:left w:w="100" w:type="dxa"/>
              <w:right w:w="100" w:type="dxa"/>
            </w:tcMar>
            <w:shd w:fill="F2F2F2"/>
          </w:tcPr>
          <w:p>
            <w:pPr>
              <w:jc w:val="center"/>
            </w:pPr>
            <w:r>
              <w:rPr>
                <w:rFonts w:ascii="Times New Roman" w:hAnsi="Times New Roman"/>
                <w:b/>
                <w:sz w:val="19"/>
              </w:rPr>
              <w:t>Numerical Aperture (NA)</w:t>
            </w:r>
          </w:p>
        </w:tc>
        <w:tc>
          <w:tcPr>
            <w:tcW w:type="dxa" w:w="1560"/>
            <w:tcMar>
              <w:top w:w="80" w:type="dxa"/>
              <w:bottom w:w="80" w:type="dxa"/>
              <w:left w:w="100" w:type="dxa"/>
              <w:right w:w="100" w:type="dxa"/>
            </w:tcMar>
            <w:shd w:fill="F2F2F2"/>
          </w:tcPr>
          <w:p>
            <w:pPr>
              <w:jc w:val="center"/>
            </w:pPr>
            <w:r>
              <w:rPr>
                <w:rFonts w:ascii="Times New Roman" w:hAnsi="Times New Roman"/>
                <w:b/>
                <w:sz w:val="19"/>
              </w:rPr>
              <w:t>V-Number (1550 nm)</w:t>
            </w:r>
          </w:p>
        </w:tc>
        <w:tc>
          <w:tcPr>
            <w:tcW w:type="dxa" w:w="1560"/>
            <w:tcMar>
              <w:top w:w="80" w:type="dxa"/>
              <w:bottom w:w="80" w:type="dxa"/>
              <w:left w:w="100" w:type="dxa"/>
              <w:right w:w="100" w:type="dxa"/>
            </w:tcMar>
            <w:shd w:fill="F2F2F2"/>
          </w:tcPr>
          <w:p>
            <w:pPr>
              <w:jc w:val="center"/>
            </w:pPr>
            <w:r>
              <w:rPr>
                <w:rFonts w:ascii="Times New Roman" w:hAnsi="Times New Roman"/>
                <w:b/>
                <w:sz w:val="19"/>
              </w:rPr>
              <w:t>Guided Modes (M)</w:t>
            </w:r>
          </w:p>
        </w:tc>
      </w:tr>
      <w:tr>
        <w:tc>
          <w:tcPr>
            <w:tcW w:type="dxa" w:w="1560"/>
            <w:tcMar>
              <w:top w:w="70" w:type="dxa"/>
              <w:bottom w:w="70" w:type="dxa"/>
              <w:left w:w="100" w:type="dxa"/>
              <w:right w:w="100" w:type="dxa"/>
            </w:tcMar>
          </w:tcPr>
          <w:p>
            <w:pPr>
              <w:jc w:val="left"/>
            </w:pPr>
            <w:r>
              <w:rPr>
                <w:rFonts w:ascii="Times New Roman" w:hAnsi="Times New Roman"/>
                <w:sz w:val="19"/>
              </w:rPr>
              <w:t>Fiber A</w:t>
              <w:br/>
              <w:t>(Step-Index)</w:t>
            </w:r>
          </w:p>
        </w:tc>
        <w:tc>
          <w:tcPr>
            <w:tcW w:type="dxa" w:w="1560"/>
            <w:tcMar>
              <w:top w:w="70" w:type="dxa"/>
              <w:bottom w:w="70" w:type="dxa"/>
              <w:left w:w="100" w:type="dxa"/>
              <w:right w:w="100" w:type="dxa"/>
            </w:tcMar>
          </w:tcPr>
          <w:p>
            <w:pPr>
              <w:jc w:val="center"/>
            </w:pPr>
            <w:r>
              <w:rPr>
                <w:rFonts w:ascii="Times New Roman" w:hAnsi="Times New Roman"/>
                <w:sz w:val="19"/>
              </w:rPr>
              <w:t>4.0 μm</w:t>
            </w:r>
          </w:p>
        </w:tc>
        <w:tc>
          <w:tcPr>
            <w:tcW w:type="dxa" w:w="1560"/>
            <w:tcMar>
              <w:top w:w="70" w:type="dxa"/>
              <w:bottom w:w="70" w:type="dxa"/>
              <w:left w:w="100" w:type="dxa"/>
              <w:right w:w="100" w:type="dxa"/>
            </w:tcMar>
          </w:tcPr>
          <w:p>
            <w:pPr>
              <w:jc w:val="left"/>
            </w:pPr>
            <w:r>
              <w:rPr>
                <w:rFonts w:ascii="Times New Roman" w:hAnsi="Times New Roman"/>
                <w:sz w:val="19"/>
              </w:rPr>
              <w:t>n1 = 1.4500</w:t>
              <w:br/>
              <w:t>n2 = 1.4450</w:t>
            </w:r>
          </w:p>
        </w:tc>
        <w:tc>
          <w:tcPr>
            <w:tcW w:type="dxa" w:w="1560"/>
            <w:tcMar>
              <w:top w:w="70" w:type="dxa"/>
              <w:bottom w:w="70" w:type="dxa"/>
              <w:left w:w="100" w:type="dxa"/>
              <w:right w:w="100" w:type="dxa"/>
            </w:tcMar>
          </w:tcPr>
          <w:p>
            <w:pPr>
              <w:jc w:val="center"/>
            </w:pPr>
            <w:r>
              <w:rPr>
                <w:rFonts w:ascii="Times New Roman" w:hAnsi="Times New Roman"/>
                <w:sz w:val="19"/>
              </w:rPr>
              <w:t>0.1203</w:t>
            </w:r>
          </w:p>
        </w:tc>
        <w:tc>
          <w:tcPr>
            <w:tcW w:type="dxa" w:w="1560"/>
            <w:tcMar>
              <w:top w:w="70" w:type="dxa"/>
              <w:bottom w:w="70" w:type="dxa"/>
              <w:left w:w="100" w:type="dxa"/>
              <w:right w:w="100" w:type="dxa"/>
            </w:tcMar>
          </w:tcPr>
          <w:p>
            <w:pPr>
              <w:jc w:val="center"/>
            </w:pPr>
            <w:r>
              <w:rPr>
                <w:rFonts w:ascii="Times New Roman" w:hAnsi="Times New Roman"/>
                <w:sz w:val="19"/>
              </w:rPr>
              <w:t>1.9508</w:t>
            </w:r>
          </w:p>
        </w:tc>
        <w:tc>
          <w:tcPr>
            <w:tcW w:type="dxa" w:w="1560"/>
            <w:tcMar>
              <w:top w:w="70" w:type="dxa"/>
              <w:bottom w:w="70" w:type="dxa"/>
              <w:left w:w="100" w:type="dxa"/>
              <w:right w:w="100" w:type="dxa"/>
            </w:tcMar>
          </w:tcPr>
          <w:p>
            <w:pPr>
              <w:jc w:val="center"/>
            </w:pPr>
            <w:r>
              <w:rPr>
                <w:rFonts w:ascii="Times New Roman" w:hAnsi="Times New Roman"/>
                <w:sz w:val="19"/>
              </w:rPr>
              <w:t>1 (Single-Mode,</w:t>
              <w:br/>
              <w:t>LP01 / HE11)</w:t>
            </w:r>
          </w:p>
        </w:tc>
      </w:tr>
      <w:tr>
        <w:tc>
          <w:tcPr>
            <w:tcW w:type="dxa" w:w="1560"/>
            <w:tcMar>
              <w:top w:w="70" w:type="dxa"/>
              <w:bottom w:w="70" w:type="dxa"/>
              <w:left w:w="100" w:type="dxa"/>
              <w:right w:w="100" w:type="dxa"/>
            </w:tcMar>
          </w:tcPr>
          <w:p>
            <w:pPr>
              <w:jc w:val="left"/>
            </w:pPr>
            <w:r>
              <w:rPr>
                <w:rFonts w:ascii="Times New Roman" w:hAnsi="Times New Roman"/>
                <w:sz w:val="19"/>
              </w:rPr>
              <w:t>Fiber B</w:t>
              <w:br/>
              <w:t>(Step-Index)</w:t>
            </w:r>
          </w:p>
        </w:tc>
        <w:tc>
          <w:tcPr>
            <w:tcW w:type="dxa" w:w="1560"/>
            <w:tcMar>
              <w:top w:w="70" w:type="dxa"/>
              <w:bottom w:w="70" w:type="dxa"/>
              <w:left w:w="100" w:type="dxa"/>
              <w:right w:w="100" w:type="dxa"/>
            </w:tcMar>
          </w:tcPr>
          <w:p>
            <w:pPr>
              <w:jc w:val="center"/>
            </w:pPr>
            <w:r>
              <w:rPr>
                <w:rFonts w:ascii="Times New Roman" w:hAnsi="Times New Roman"/>
                <w:sz w:val="19"/>
              </w:rPr>
              <w:t>25.0 μm</w:t>
            </w:r>
          </w:p>
        </w:tc>
        <w:tc>
          <w:tcPr>
            <w:tcW w:type="dxa" w:w="1560"/>
            <w:tcMar>
              <w:top w:w="70" w:type="dxa"/>
              <w:bottom w:w="70" w:type="dxa"/>
              <w:left w:w="100" w:type="dxa"/>
              <w:right w:w="100" w:type="dxa"/>
            </w:tcMar>
          </w:tcPr>
          <w:p>
            <w:pPr>
              <w:jc w:val="left"/>
            </w:pPr>
            <w:r>
              <w:rPr>
                <w:rFonts w:ascii="Times New Roman" w:hAnsi="Times New Roman"/>
                <w:sz w:val="19"/>
              </w:rPr>
              <w:t>n1 = 1.4800</w:t>
              <w:br/>
              <w:t>n2 = 1.4650</w:t>
            </w:r>
          </w:p>
        </w:tc>
        <w:tc>
          <w:tcPr>
            <w:tcW w:type="dxa" w:w="1560"/>
            <w:tcMar>
              <w:top w:w="70" w:type="dxa"/>
              <w:bottom w:w="70" w:type="dxa"/>
              <w:left w:w="100" w:type="dxa"/>
              <w:right w:w="100" w:type="dxa"/>
            </w:tcMar>
          </w:tcPr>
          <w:p>
            <w:pPr>
              <w:jc w:val="center"/>
            </w:pPr>
            <w:r>
              <w:rPr>
                <w:rFonts w:ascii="Times New Roman" w:hAnsi="Times New Roman"/>
                <w:sz w:val="19"/>
              </w:rPr>
              <w:t>0.2102</w:t>
            </w:r>
          </w:p>
        </w:tc>
        <w:tc>
          <w:tcPr>
            <w:tcW w:type="dxa" w:w="1560"/>
            <w:tcMar>
              <w:top w:w="70" w:type="dxa"/>
              <w:bottom w:w="70" w:type="dxa"/>
              <w:left w:w="100" w:type="dxa"/>
              <w:right w:w="100" w:type="dxa"/>
            </w:tcMar>
          </w:tcPr>
          <w:p>
            <w:pPr>
              <w:jc w:val="center"/>
            </w:pPr>
            <w:r>
              <w:rPr>
                <w:rFonts w:ascii="Times New Roman" w:hAnsi="Times New Roman"/>
                <w:sz w:val="19"/>
              </w:rPr>
              <w:t>21.30</w:t>
            </w:r>
          </w:p>
        </w:tc>
        <w:tc>
          <w:tcPr>
            <w:tcW w:type="dxa" w:w="1560"/>
            <w:tcMar>
              <w:top w:w="70" w:type="dxa"/>
              <w:bottom w:w="70" w:type="dxa"/>
              <w:left w:w="100" w:type="dxa"/>
              <w:right w:w="100" w:type="dxa"/>
            </w:tcMar>
          </w:tcPr>
          <w:p>
            <w:pPr>
              <w:jc w:val="center"/>
            </w:pPr>
            <w:r>
              <w:rPr>
                <w:rFonts w:ascii="Times New Roman" w:hAnsi="Times New Roman"/>
                <w:sz w:val="19"/>
              </w:rPr>
              <w:t>≈ 227 Modes</w:t>
              <w:br/>
              <w:t>(Multimode)</w:t>
            </w:r>
          </w:p>
        </w:tc>
      </w:tr>
    </w:tbl>
    <w:p>
      <w:pPr>
        <w:spacing w:before="80" w:after="80"/>
      </w:pPr>
    </w:p>
    <w:p>
      <w:pPr>
        <w:keepNext/>
        <w:spacing w:before="160" w:after="60"/>
      </w:pPr>
      <w:r>
        <w:rPr>
          <w:rFonts w:ascii="Times New Roman" w:hAnsi="Times New Roman"/>
          <w:b/>
          <w:i/>
          <w:color w:val="000000"/>
          <w:sz w:val="22"/>
        </w:rPr>
        <w:t>Analytical Calculations &amp; Modal Deductions:</w:t>
      </w:r>
    </w:p>
    <w:p>
      <w:pPr>
        <w:spacing w:after="80" w:line="276" w:lineRule="auto"/>
      </w:pPr>
      <w:r>
        <w:rPr>
          <w:rFonts w:ascii="Times New Roman" w:hAnsi="Times New Roman"/>
          <w:color w:val="000000"/>
          <w:sz w:val="22"/>
        </w:rPr>
        <w:t xml:space="preserve">1. Fiber A Analytical Derivation: </w:t>
        <w:br/>
        <w:t xml:space="preserve">   • Numerical Aperture: NA = sqrt(1.4500^2 - 1.4450^2) = sqrt(2.102500 - 2.088025) = sqrt(0.014475) = 0.120312 ≈ 0.1203.</w:t>
        <w:br/>
        <w:t xml:space="preserve">   • Normalized Frequency: V = (2 * π * 4.0 μm / 1.55 μm) * 0.120312 = (25.1327 / 1.55) * 0.120312 = 16.2146 * 0.120312 = 1.9508.</w:t>
        <w:br/>
        <w:t xml:space="preserve">   • Modal Cutoff Verification: For a cylindrical step-index optical waveguide, the cutoff for the second-order LP11 mode occurs at the first zero of the J0 Bessel function, V_c = 2.4048. Because V_A = 1.9508 &lt; 2.405, higher-order transverse modes are completely cut off. Fiber A operates strictly in the fundamental single-mode regime (HE11 / LP01 mode). As a result, modal dispersion is non-existent.</w:t>
      </w:r>
    </w:p>
    <w:p>
      <w:pPr>
        <w:spacing w:after="80" w:line="276" w:lineRule="auto"/>
      </w:pPr>
      <w:r>
        <w:rPr>
          <w:rFonts w:ascii="Times New Roman" w:hAnsi="Times New Roman"/>
          <w:color w:val="000000"/>
          <w:sz w:val="22"/>
        </w:rPr>
        <w:t xml:space="preserve">2. Fiber B Analytical Derivation: </w:t>
        <w:br/>
        <w:t xml:space="preserve">   • Numerical Aperture: NA = sqrt(1.4800^2 - 1.4650^2) = sqrt(2.190400 - 2.146225) = sqrt(0.044175) = 0.210178 ≈ 0.2102.</w:t>
        <w:br/>
        <w:t xml:space="preserve">   • Normalized Frequency: V = (2 * π * 25.0 μm / 1.55 μm) * 0.210178 = (157.0796 / 1.55) * 0.210178 = 101.3417 * 0.210178 = 21.2998 ≈ 21.30.</w:t>
        <w:br/>
        <w:t xml:space="preserve">   • Guided Mode Count: For large-V multimode step-index fibers, the total number of bound modes is approximated by M ≈ V^2 / 2 = (21.2998)^2 / 2 = 453.68 / 2 ≈ 227 guided modes.</w:t>
        <w:br/>
        <w:t xml:space="preserve">   • Modal Dispersion Impact: Supporting ~227 propagating modes leads to differential modal group delay on the order of several nanoseconds over a 60 km span. This level of intermodal delay completely destroys a 10 Gb/s signal (where bit period Tb = 100 ps), making Fiber B entirely unviable for high-speed transmission.</w:t>
      </w:r>
    </w:p>
    <w:p>
      <w:pPr>
        <w:keepNext/>
        <w:spacing w:before="160" w:after="60"/>
      </w:pPr>
      <w:r>
        <w:rPr>
          <w:rFonts w:ascii="Times New Roman" w:hAnsi="Times New Roman"/>
          <w:b/>
          <w:i/>
          <w:color w:val="000000"/>
          <w:sz w:val="22"/>
        </w:rPr>
        <w:t>Wave Optics vs. Ray Optics Theoretical Justification:</w:t>
      </w:r>
    </w:p>
    <w:p>
      <w:pPr>
        <w:spacing w:after="80" w:line="276" w:lineRule="auto"/>
      </w:pPr>
      <w:r>
        <w:rPr>
          <w:rFonts w:ascii="Times New Roman" w:hAnsi="Times New Roman"/>
          <w:color w:val="000000"/>
          <w:sz w:val="22"/>
        </w:rPr>
        <w:t>The applicability of propagation theories is directly governed by the ratio of waveguide physical dimensions to the operating wavelength. In Fiber B, the core radius (a = 25.0 μm) is significantly greater than the carrier wavelength (a/λ ≈ 16.1). In this macroscopic regime, ray optics (geometric optics based on Fermat's principle and Snell's law of total internal reflection) offers a simple, intuitive, and accurate description of light propagation angles and numerical acceptance. Conversely, for Fiber A, the core radius (a = 4.0 μm) is directly comparable to the optical wavelength (a/λ ≈ 2.58). Geometrical ray optics fails in this microscopic domain because it neglects wave diffraction, phase shifts at dielectric boundaries, evanescent field penetration into the cladding, and polarization coupling. Consequently, electromagnetic wave optics (solving Maxwell's vector wave equations to obtain Bessel-derived LP mode eigenvalue solutions) is strictly mandatory to evaluate Fiber A.</w:t>
      </w:r>
    </w:p>
    <w:p>
      <w:pPr>
        <w:spacing w:after="80" w:line="276" w:lineRule="auto"/>
      </w:pPr>
      <w:r>
        <w:rPr>
          <w:rFonts w:ascii="Times New Roman" w:hAnsi="Times New Roman"/>
          <w:b/>
          <w:color w:val="000000"/>
          <w:sz w:val="22"/>
        </w:rPr>
        <w:t xml:space="preserve">Recommendation: </w:t>
      </w:r>
      <w:r>
        <w:rPr>
          <w:rFonts w:ascii="Times New Roman" w:hAnsi="Times New Roman"/>
          <w:color w:val="000000"/>
          <w:sz w:val="22"/>
        </w:rPr>
        <w:t>Formal Design Decision 1 (Fiber Choice): Deploy ITU-T G.652.D standard single-mode fiber for the 60 km main transmission route, combined with ITU-T G.657.A bend-resilient fiber at the customer building entry. Candidate Fiber A satisfies the fundamental single-mode cutoff criterion (V = 1.9508 &lt; 2.405), eliminating intermodal dispersion entirely while providing an exceptionally low attenuation profile (~0.18 dB/km) that guarantees 10 Gb/s integrity and provides an upgrade path to 100 Gb/s.</w:t>
      </w:r>
    </w:p>
    <w:p>
      <w:pPr>
        <w:keepNext/>
        <w:spacing w:before="240" w:after="80"/>
      </w:pPr>
      <w:r>
        <w:rPr>
          <w:rFonts w:ascii="Times New Roman" w:hAnsi="Times New Roman"/>
          <w:b/>
          <w:color w:val="000000"/>
          <w:sz w:val="24"/>
        </w:rPr>
        <w:t>4. Stage 3: Development &amp; Evaluation of the Optical Power Budget</w:t>
      </w:r>
    </w:p>
    <w:p>
      <w:pPr>
        <w:spacing w:after="80" w:line="276" w:lineRule="auto"/>
      </w:pPr>
      <w:r>
        <w:rPr>
          <w:rFonts w:ascii="Times New Roman" w:hAnsi="Times New Roman"/>
          <w:color w:val="000000"/>
          <w:sz w:val="22"/>
        </w:rPr>
        <w:t>To verify optical power feasibility, a backward power-budget calculation is conducted from receiver requirements. The optical link is bounded by a transmitter launch power of P_tx = +3.0 dBm (2.0 mW), a receiver sensitivity threshold of P_rx_sens = -20.0 dBm (0.01 mW), and a prescribed minimum operational safety margin of 6.0 dB. The total allowable channel loss is therefore P_tx - P_rx_sens = 23.0 dB, within which a ≥ 6.0 dB margin must be maintained.</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3120"/>
        <w:gridCol w:w="3120"/>
        <w:gridCol w:w="3120"/>
      </w:tblGrid>
      <w:tr>
        <w:tc>
          <w:tcPr>
            <w:tcW w:type="dxa" w:w="3120"/>
            <w:tcMar>
              <w:top w:w="80" w:type="dxa"/>
              <w:bottom w:w="80" w:type="dxa"/>
              <w:left w:w="100" w:type="dxa"/>
              <w:right w:w="100" w:type="dxa"/>
            </w:tcMar>
            <w:shd w:fill="F2F2F2"/>
          </w:tcPr>
          <w:p>
            <w:pPr>
              <w:jc w:val="left"/>
            </w:pPr>
            <w:r>
              <w:rPr>
                <w:rFonts w:ascii="Times New Roman" w:hAnsi="Times New Roman"/>
                <w:b/>
                <w:sz w:val="19"/>
              </w:rPr>
              <w:t>Link Parameter / Loss Mechanism</w:t>
            </w:r>
          </w:p>
        </w:tc>
        <w:tc>
          <w:tcPr>
            <w:tcW w:type="dxa" w:w="3120"/>
            <w:tcMar>
              <w:top w:w="80" w:type="dxa"/>
              <w:bottom w:w="80" w:type="dxa"/>
              <w:left w:w="100" w:type="dxa"/>
              <w:right w:w="100" w:type="dxa"/>
            </w:tcMar>
            <w:shd w:fill="F2F2F2"/>
          </w:tcPr>
          <w:p>
            <w:pPr>
              <w:jc w:val="center"/>
            </w:pPr>
            <w:r>
              <w:rPr>
                <w:rFonts w:ascii="Times New Roman" w:hAnsi="Times New Roman"/>
                <w:b/>
                <w:sz w:val="19"/>
              </w:rPr>
              <w:t>Standard G.652.D Link</w:t>
            </w:r>
          </w:p>
        </w:tc>
        <w:tc>
          <w:tcPr>
            <w:tcW w:type="dxa" w:w="3120"/>
            <w:tcMar>
              <w:top w:w="80" w:type="dxa"/>
              <w:bottom w:w="80" w:type="dxa"/>
              <w:left w:w="100" w:type="dxa"/>
              <w:right w:w="100" w:type="dxa"/>
            </w:tcMar>
            <w:shd w:fill="F2F2F2"/>
          </w:tcPr>
          <w:p>
            <w:pPr>
              <w:jc w:val="center"/>
            </w:pPr>
            <w:r>
              <w:rPr>
                <w:rFonts w:ascii="Times New Roman" w:hAnsi="Times New Roman"/>
                <w:b/>
                <w:sz w:val="19"/>
              </w:rPr>
              <w:t>Optimized G.657.A Entry + DCF Link</w:t>
            </w:r>
          </w:p>
        </w:tc>
      </w:tr>
      <w:tr>
        <w:tc>
          <w:tcPr>
            <w:tcW w:type="dxa" w:w="3120"/>
            <w:tcMar>
              <w:top w:w="70" w:type="dxa"/>
              <w:bottom w:w="70" w:type="dxa"/>
              <w:left w:w="100" w:type="dxa"/>
              <w:right w:w="100" w:type="dxa"/>
            </w:tcMar>
          </w:tcPr>
          <w:p>
            <w:pPr>
              <w:jc w:val="left"/>
            </w:pPr>
            <w:r>
              <w:rPr>
                <w:rFonts w:ascii="Times New Roman" w:hAnsi="Times New Roman"/>
                <w:sz w:val="19"/>
              </w:rPr>
              <w:t>Distributed Fiber Attenuation (0.18 dB/km × 60 km)</w:t>
            </w:r>
          </w:p>
        </w:tc>
        <w:tc>
          <w:tcPr>
            <w:tcW w:type="dxa" w:w="3120"/>
            <w:tcMar>
              <w:top w:w="70" w:type="dxa"/>
              <w:bottom w:w="70" w:type="dxa"/>
              <w:left w:w="100" w:type="dxa"/>
              <w:right w:w="100" w:type="dxa"/>
            </w:tcMar>
          </w:tcPr>
          <w:p>
            <w:pPr>
              <w:jc w:val="center"/>
            </w:pPr>
            <w:r>
              <w:rPr>
                <w:rFonts w:ascii="Times New Roman" w:hAnsi="Times New Roman"/>
                <w:sz w:val="19"/>
              </w:rPr>
              <w:t>10.80 dB</w:t>
            </w:r>
          </w:p>
        </w:tc>
        <w:tc>
          <w:tcPr>
            <w:tcW w:type="dxa" w:w="3120"/>
            <w:tcMar>
              <w:top w:w="70" w:type="dxa"/>
              <w:bottom w:w="70" w:type="dxa"/>
              <w:left w:w="100" w:type="dxa"/>
              <w:right w:w="100" w:type="dxa"/>
            </w:tcMar>
          </w:tcPr>
          <w:p>
            <w:pPr>
              <w:jc w:val="center"/>
            </w:pPr>
            <w:r>
              <w:rPr>
                <w:rFonts w:ascii="Times New Roman" w:hAnsi="Times New Roman"/>
                <w:sz w:val="19"/>
              </w:rPr>
              <w:t>10.80 dB</w:t>
            </w:r>
          </w:p>
        </w:tc>
      </w:tr>
      <w:tr>
        <w:tc>
          <w:tcPr>
            <w:tcW w:type="dxa" w:w="3120"/>
            <w:tcMar>
              <w:top w:w="70" w:type="dxa"/>
              <w:bottom w:w="70" w:type="dxa"/>
              <w:left w:w="100" w:type="dxa"/>
              <w:right w:w="100" w:type="dxa"/>
            </w:tcMar>
          </w:tcPr>
          <w:p>
            <w:pPr>
              <w:jc w:val="left"/>
            </w:pPr>
            <w:r>
              <w:rPr>
                <w:rFonts w:ascii="Times New Roman" w:hAnsi="Times New Roman"/>
                <w:sz w:val="19"/>
              </w:rPr>
              <w:t>Optical Connectors (4 mated pairs × 0.40 dB)</w:t>
            </w:r>
          </w:p>
        </w:tc>
        <w:tc>
          <w:tcPr>
            <w:tcW w:type="dxa" w:w="3120"/>
            <w:tcMar>
              <w:top w:w="70" w:type="dxa"/>
              <w:bottom w:w="70" w:type="dxa"/>
              <w:left w:w="100" w:type="dxa"/>
              <w:right w:w="100" w:type="dxa"/>
            </w:tcMar>
          </w:tcPr>
          <w:p>
            <w:pPr>
              <w:jc w:val="center"/>
            </w:pPr>
            <w:r>
              <w:rPr>
                <w:rFonts w:ascii="Times New Roman" w:hAnsi="Times New Roman"/>
                <w:sz w:val="19"/>
              </w:rPr>
              <w:t>1.60 dB</w:t>
            </w:r>
          </w:p>
        </w:tc>
        <w:tc>
          <w:tcPr>
            <w:tcW w:type="dxa" w:w="3120"/>
            <w:tcMar>
              <w:top w:w="70" w:type="dxa"/>
              <w:bottom w:w="70" w:type="dxa"/>
              <w:left w:w="100" w:type="dxa"/>
              <w:right w:w="100" w:type="dxa"/>
            </w:tcMar>
          </w:tcPr>
          <w:p>
            <w:pPr>
              <w:jc w:val="center"/>
            </w:pPr>
            <w:r>
              <w:rPr>
                <w:rFonts w:ascii="Times New Roman" w:hAnsi="Times New Roman"/>
                <w:sz w:val="19"/>
              </w:rPr>
              <w:t>1.60 dB</w:t>
            </w:r>
          </w:p>
        </w:tc>
      </w:tr>
      <w:tr>
        <w:tc>
          <w:tcPr>
            <w:tcW w:type="dxa" w:w="3120"/>
            <w:tcMar>
              <w:top w:w="70" w:type="dxa"/>
              <w:bottom w:w="70" w:type="dxa"/>
              <w:left w:w="100" w:type="dxa"/>
              <w:right w:w="100" w:type="dxa"/>
            </w:tcMar>
          </w:tcPr>
          <w:p>
            <w:pPr>
              <w:jc w:val="left"/>
            </w:pPr>
            <w:r>
              <w:rPr>
                <w:rFonts w:ascii="Times New Roman" w:hAnsi="Times New Roman"/>
                <w:sz w:val="19"/>
              </w:rPr>
              <w:t>Fusion Splices (10 splices × 0.08 dB per 6 km drum)</w:t>
            </w:r>
          </w:p>
        </w:tc>
        <w:tc>
          <w:tcPr>
            <w:tcW w:type="dxa" w:w="3120"/>
            <w:tcMar>
              <w:top w:w="70" w:type="dxa"/>
              <w:bottom w:w="70" w:type="dxa"/>
              <w:left w:w="100" w:type="dxa"/>
              <w:right w:w="100" w:type="dxa"/>
            </w:tcMar>
          </w:tcPr>
          <w:p>
            <w:pPr>
              <w:jc w:val="center"/>
            </w:pPr>
            <w:r>
              <w:rPr>
                <w:rFonts w:ascii="Times New Roman" w:hAnsi="Times New Roman"/>
                <w:sz w:val="19"/>
              </w:rPr>
              <w:t>0.80 dB</w:t>
            </w:r>
          </w:p>
        </w:tc>
        <w:tc>
          <w:tcPr>
            <w:tcW w:type="dxa" w:w="3120"/>
            <w:tcMar>
              <w:top w:w="70" w:type="dxa"/>
              <w:bottom w:w="70" w:type="dxa"/>
              <w:left w:w="100" w:type="dxa"/>
              <w:right w:w="100" w:type="dxa"/>
            </w:tcMar>
          </w:tcPr>
          <w:p>
            <w:pPr>
              <w:jc w:val="center"/>
            </w:pPr>
            <w:r>
              <w:rPr>
                <w:rFonts w:ascii="Times New Roman" w:hAnsi="Times New Roman"/>
                <w:sz w:val="19"/>
              </w:rPr>
              <w:t>0.80 dB</w:t>
            </w:r>
          </w:p>
        </w:tc>
      </w:tr>
      <w:tr>
        <w:tc>
          <w:tcPr>
            <w:tcW w:type="dxa" w:w="3120"/>
            <w:tcMar>
              <w:top w:w="70" w:type="dxa"/>
              <w:bottom w:w="70" w:type="dxa"/>
              <w:left w:w="100" w:type="dxa"/>
              <w:right w:w="100" w:type="dxa"/>
            </w:tcMar>
          </w:tcPr>
          <w:p>
            <w:pPr>
              <w:jc w:val="left"/>
            </w:pPr>
            <w:r>
              <w:rPr>
                <w:rFonts w:ascii="Times New Roman" w:hAnsi="Times New Roman"/>
                <w:sz w:val="19"/>
              </w:rPr>
              <w:t>Premises / Building-Entry Macrobend Loss</w:t>
            </w:r>
          </w:p>
        </w:tc>
        <w:tc>
          <w:tcPr>
            <w:tcW w:type="dxa" w:w="3120"/>
            <w:tcMar>
              <w:top w:w="70" w:type="dxa"/>
              <w:bottom w:w="70" w:type="dxa"/>
              <w:left w:w="100" w:type="dxa"/>
              <w:right w:w="100" w:type="dxa"/>
            </w:tcMar>
          </w:tcPr>
          <w:p>
            <w:pPr>
              <w:jc w:val="center"/>
            </w:pPr>
            <w:r>
              <w:rPr>
                <w:rFonts w:ascii="Times New Roman" w:hAnsi="Times New Roman"/>
                <w:sz w:val="19"/>
              </w:rPr>
              <w:t>0.80 dB (Standard G.652.D)</w:t>
            </w:r>
          </w:p>
        </w:tc>
        <w:tc>
          <w:tcPr>
            <w:tcW w:type="dxa" w:w="3120"/>
            <w:tcMar>
              <w:top w:w="70" w:type="dxa"/>
              <w:bottom w:w="70" w:type="dxa"/>
              <w:left w:w="100" w:type="dxa"/>
              <w:right w:w="100" w:type="dxa"/>
            </w:tcMar>
          </w:tcPr>
          <w:p>
            <w:pPr>
              <w:jc w:val="center"/>
            </w:pPr>
            <w:r>
              <w:rPr>
                <w:rFonts w:ascii="Times New Roman" w:hAnsi="Times New Roman"/>
                <w:sz w:val="19"/>
              </w:rPr>
              <w:t>0.10 dB (Bend-Insensitive G.657.A)</w:t>
            </w:r>
          </w:p>
        </w:tc>
      </w:tr>
      <w:tr>
        <w:tc>
          <w:tcPr>
            <w:tcW w:type="dxa" w:w="3120"/>
            <w:tcMar>
              <w:top w:w="70" w:type="dxa"/>
              <w:bottom w:w="70" w:type="dxa"/>
              <w:left w:w="100" w:type="dxa"/>
              <w:right w:w="100" w:type="dxa"/>
            </w:tcMar>
          </w:tcPr>
          <w:p>
            <w:pPr>
              <w:jc w:val="left"/>
            </w:pPr>
            <w:r>
              <w:rPr>
                <w:rFonts w:ascii="Times New Roman" w:hAnsi="Times New Roman"/>
                <w:sz w:val="19"/>
              </w:rPr>
              <w:t>Dispersion-Compensating Fiber (DCF) Module Loss</w:t>
            </w:r>
          </w:p>
        </w:tc>
        <w:tc>
          <w:tcPr>
            <w:tcW w:type="dxa" w:w="3120"/>
            <w:tcMar>
              <w:top w:w="70" w:type="dxa"/>
              <w:bottom w:w="70" w:type="dxa"/>
              <w:left w:w="100" w:type="dxa"/>
              <w:right w:w="100" w:type="dxa"/>
            </w:tcMar>
          </w:tcPr>
          <w:p>
            <w:pPr>
              <w:jc w:val="center"/>
            </w:pPr>
            <w:r>
              <w:rPr>
                <w:rFonts w:ascii="Times New Roman" w:hAnsi="Times New Roman"/>
                <w:sz w:val="19"/>
              </w:rPr>
              <w:t>0.00 dB (Uncompensated)</w:t>
            </w:r>
          </w:p>
        </w:tc>
        <w:tc>
          <w:tcPr>
            <w:tcW w:type="dxa" w:w="3120"/>
            <w:tcMar>
              <w:top w:w="70" w:type="dxa"/>
              <w:bottom w:w="70" w:type="dxa"/>
              <w:left w:w="100" w:type="dxa"/>
              <w:right w:w="100" w:type="dxa"/>
            </w:tcMar>
          </w:tcPr>
          <w:p>
            <w:pPr>
              <w:jc w:val="center"/>
            </w:pPr>
            <w:r>
              <w:rPr>
                <w:rFonts w:ascii="Times New Roman" w:hAnsi="Times New Roman"/>
                <w:sz w:val="19"/>
              </w:rPr>
              <w:t>5.10 dB (10.2 km @ 0.50 dB/km)</w:t>
            </w:r>
          </w:p>
        </w:tc>
      </w:tr>
    </w:tbl>
    <w:p>
      <w:pPr>
        <w:spacing w:before="80" w:after="80"/>
      </w:pPr>
    </w:p>
    <w:p>
      <w:pPr>
        <w:keepNext/>
        <w:spacing w:before="160" w:after="60"/>
      </w:pPr>
      <w:r>
        <w:rPr>
          <w:rFonts w:ascii="Times New Roman" w:hAnsi="Times New Roman"/>
          <w:b/>
          <w:i/>
          <w:color w:val="000000"/>
          <w:sz w:val="22"/>
        </w:rPr>
        <w:t>Link Power Budget Evaluations:</w:t>
      </w:r>
    </w:p>
    <w:p>
      <w:pPr>
        <w:spacing w:after="80" w:line="276" w:lineRule="auto"/>
      </w:pPr>
      <w:r>
        <w:rPr>
          <w:rFonts w:ascii="Times New Roman" w:hAnsi="Times New Roman"/>
          <w:color w:val="000000"/>
          <w:sz w:val="22"/>
        </w:rPr>
        <w:t>1. Baseline Uncompensated Link (with G.657.A Building Entry):</w:t>
        <w:br/>
        <w:t xml:space="preserve">   • Total Channel Attenuation: A_total = 10.80 dB + 1.60 dB + 0.80 dB + 0.10 dB = 13.30 dB.</w:t>
        <w:br/>
        <w:t xml:space="preserve">   • Incident Optical Power at Receiver: P_rx = P_tx - A_total = +3.0 dBm - 13.30 dB = -10.30 dBm.</w:t>
        <w:br/>
        <w:t xml:space="preserve">   • Effective System Margin: Margin = P_rx - P_rx_sens = -10.30 dBm - (-20.00 dBm) = 9.70 dB.</w:t>
        <w:br/>
        <w:t xml:space="preserve">   • Compliance: The 9.70 dB margin comfortably exceeds the 6.0 dB design requirement by 3.70 dB, providing high protection against component aging and thermal drift.</w:t>
      </w:r>
    </w:p>
    <w:p>
      <w:pPr>
        <w:spacing w:after="80" w:line="276" w:lineRule="auto"/>
      </w:pPr>
      <w:r>
        <w:rPr>
          <w:rFonts w:ascii="Times New Roman" w:hAnsi="Times New Roman"/>
          <w:color w:val="000000"/>
          <w:sz w:val="22"/>
        </w:rPr>
        <w:t>2. Fully Dispersion-Compensated Link (incorporating 10.2 km DCF Module):</w:t>
        <w:br/>
        <w:t xml:space="preserve">   • Total Channel Attenuation: A_total_DCF = 13.30 dB + 5.10 dB = 18.40 dB.</w:t>
        <w:br/>
        <w:t xml:space="preserve">   • Incident Optical Power at Receiver: P_rx = +3.0 dBm - 18.40 dB = -15.40 dBm.</w:t>
        <w:br/>
        <w:t xml:space="preserve">   • System Margin without Inline Gain: Margin = -15.40 dBm - (-20.00 dBm) = 4.60 dB.</w:t>
        <w:br/>
        <w:t xml:space="preserve">   • Engineering Assessment: Under passive conditions, the 4.60 dB margin satisfies functional reception (P_rx &gt; -20 dBm) but falls 1.40 dB short of the target 6.0 dB design margin. This reduction is resolved by incorporating an inline optical amplifier (+14.0 dB signal gain), which elevates the effective power level to -2.0 dBm and increases system headroom beyond 18 dB.</w:t>
      </w:r>
    </w:p>
    <w:p>
      <w:pPr>
        <w:keepNext/>
        <w:spacing w:before="160" w:after="60"/>
      </w:pPr>
      <w:r>
        <w:rPr>
          <w:rFonts w:ascii="Times New Roman" w:hAnsi="Times New Roman"/>
          <w:b/>
          <w:i/>
          <w:color w:val="000000"/>
          <w:sz w:val="22"/>
        </w:rPr>
        <w:t>Dominant Loss Mechanism Analysis:</w:t>
      </w:r>
    </w:p>
    <w:p>
      <w:pPr>
        <w:spacing w:after="80" w:line="276" w:lineRule="auto"/>
      </w:pPr>
      <w:r>
        <w:rPr>
          <w:rFonts w:ascii="Times New Roman" w:hAnsi="Times New Roman"/>
          <w:color w:val="000000"/>
          <w:sz w:val="22"/>
        </w:rPr>
        <w:t xml:space="preserve">The 60 km fiber cable exhibits a total glass attenuation of 10.80 dB (0.18 dB/km), which breaks down into three distinct physical mechanisms: </w:t>
        <w:br/>
        <w:t>1. Rayleigh Scattering (0.11 dB/km): Accounts for 61.1% of intrinsic fiber loss (~6.60 dB total). This fundamental attenuation is caused by microscopic, sub-wavelength density fluctuations frozen into the amorphous silica glass matrix during preform cooling, scattering optical energy according to the 1/λ^4 relationship.</w:t>
        <w:br/>
        <w:t>2. Intrinsic Infrared Absorption (0.04 dB/km): Accounts for 22.2% of glass loss (~2.40 dB total), representing the fundamental electronic bandgap tail and Si-O molecular bond vibrational resonances.</w:t>
        <w:br/>
        <w:t>3. Distributed Microbending &amp; Cabling Losses (0.03 dB/km): Contributes the remaining 16.7% (~1.80 dB total) caused by microscopic packaging deformities.</w:t>
        <w:br/>
        <w:t>Lumped discrete losses (connectors, splices, and building bends) account for an additional 2.50 dB to 3.20 dB. By deploying ITU-T G.657.A fiber at the building ingress, macrobending loss is suppressed from 0.80 dB down to 0.10 dB, saving 0.70 dB.</w:t>
      </w:r>
    </w:p>
    <w:p>
      <w:pPr>
        <w:spacing w:after="80" w:line="276" w:lineRule="auto"/>
      </w:pPr>
      <w:r>
        <w:rPr>
          <w:rFonts w:ascii="Times New Roman" w:hAnsi="Times New Roman"/>
          <w:b/>
          <w:color w:val="000000"/>
          <w:sz w:val="22"/>
        </w:rPr>
        <w:t xml:space="preserve">Recommendation: </w:t>
      </w:r>
      <w:r>
        <w:rPr>
          <w:rFonts w:ascii="Times New Roman" w:hAnsi="Times New Roman"/>
          <w:color w:val="000000"/>
          <w:sz w:val="22"/>
        </w:rPr>
        <w:t>Formal Design Decision 2 (Power Budget): Adopt the hybrid cabling topology utilizing ITU-T G.652.D for the trunk line and ITU-T G.657.A for enterprise entry routing. This reduces entry bend loss to 0.10 dB, yielding a passive received power of -10.30 dBm and a 9.70 dB system margin on the trunk. When integrated with the 10.2 km DCF module, the resulting 18.40 dB total loss is supplemented by optical amplification to maintain long-term reliability well beyond the 6.0 dB margin target.</w:t>
      </w:r>
    </w:p>
    <w:p>
      <w:pPr>
        <w:keepNext/>
        <w:spacing w:before="240" w:after="80"/>
      </w:pPr>
      <w:r>
        <w:rPr>
          <w:rFonts w:ascii="Times New Roman" w:hAnsi="Times New Roman"/>
          <w:b/>
          <w:color w:val="000000"/>
          <w:sz w:val="24"/>
        </w:rPr>
        <w:t>5. Stage 4: Investigation &amp; Selection of Dispersion / Polarization Management</w:t>
      </w:r>
    </w:p>
    <w:p>
      <w:pPr>
        <w:spacing w:after="80" w:line="276" w:lineRule="auto"/>
      </w:pPr>
      <w:r>
        <w:rPr>
          <w:rFonts w:ascii="Times New Roman" w:hAnsi="Times New Roman"/>
          <w:color w:val="000000"/>
          <w:sz w:val="22"/>
        </w:rPr>
        <w:t>High-speed digital transmission at 10 Gb/s and 100 Gb/s requires rigorous control over both Chromatic Dispersion (CD) and Polarization Mode Dispersion (PMD) to prevent temporal pulse spreading and severe intersymbol interference.</w:t>
      </w:r>
    </w:p>
    <w:p>
      <w:pPr>
        <w:keepNext/>
        <w:spacing w:before="160" w:after="60"/>
      </w:pPr>
      <w:r>
        <w:rPr>
          <w:rFonts w:ascii="Times New Roman" w:hAnsi="Times New Roman"/>
          <w:b/>
          <w:i/>
          <w:color w:val="000000"/>
          <w:sz w:val="22"/>
        </w:rPr>
        <w:t>Chromatic Dispersion Broadening Analysis:</w:t>
      </w:r>
    </w:p>
    <w:p>
      <w:pPr>
        <w:spacing w:after="80" w:line="276" w:lineRule="auto"/>
      </w:pPr>
      <w:r>
        <w:rPr>
          <w:rFonts w:ascii="Times New Roman" w:hAnsi="Times New Roman"/>
          <w:color w:val="000000"/>
          <w:sz w:val="22"/>
        </w:rPr>
        <w:t>The temporal pulse broadening induced by group velocity dispersion is determined by:</w:t>
      </w:r>
    </w:p>
    <w:p>
      <w:pPr>
        <w:spacing w:after="80" w:line="276" w:lineRule="auto"/>
        <w:ind w:left="360"/>
      </w:pPr>
      <w:r>
        <w:rPr>
          <w:rFonts w:ascii="Times New Roman" w:hAnsi="Times New Roman"/>
          <w:color w:val="000000"/>
          <w:sz w:val="22"/>
        </w:rPr>
        <w:t>Δτ_CD = D * Δλ * L</w:t>
      </w:r>
    </w:p>
    <w:p>
      <w:pPr>
        <w:spacing w:after="80" w:line="276" w:lineRule="auto"/>
      </w:pPr>
      <w:r>
        <w:rPr>
          <w:rFonts w:ascii="Times New Roman" w:hAnsi="Times New Roman"/>
          <w:color w:val="000000"/>
          <w:sz w:val="22"/>
        </w:rPr>
        <w:t>where D is the chromatic dispersion coefficient, Δλ is the source spectral linewidth (0.4 nm), and L is the transmission span (60 km). The total output pulse width is calculated using the Root-Sum-Square (RSS) formulation, assuming an initial transmitter pulse duration of τ_in = 30.0 ps:</w:t>
      </w:r>
    </w:p>
    <w:p>
      <w:pPr>
        <w:spacing w:after="80" w:line="276" w:lineRule="auto"/>
        <w:ind w:left="360"/>
      </w:pPr>
      <w:r>
        <w:rPr>
          <w:rFonts w:ascii="Times New Roman" w:hAnsi="Times New Roman"/>
          <w:color w:val="000000"/>
          <w:sz w:val="22"/>
        </w:rPr>
        <w:t>τ_out = sqrt(τ_in^2 + Δτ_CD^2)</w:t>
      </w:r>
    </w:p>
    <w:p>
      <w:pPr>
        <w:spacing w:after="80" w:line="276" w:lineRule="auto"/>
      </w:pPr>
      <w:r>
        <w:rPr>
          <w:rFonts w:ascii="Times New Roman" w:hAnsi="Times New Roman"/>
          <w:color w:val="000000"/>
          <w:sz w:val="22"/>
        </w:rPr>
        <w:t xml:space="preserve">1. Standard ITU-T G.652.D Link: </w:t>
        <w:br/>
        <w:t xml:space="preserve">   • Dispersion Parameter: D = 17.0 ps/(nm·km) at 1550 nm.</w:t>
        <w:br/>
        <w:t xml:space="preserve">   • Dispersion Delay Spread: Δτ_CD = 17.0 ps/(nm·km) * 0.4 nm * 60.0 km = 408.0 ps.</w:t>
        <w:br/>
        <w:t xml:space="preserve">   • RSS Output Pulse Width: τ_out = sqrt((30.0)^2 + (408.0)^2) = sqrt(900 + 166464) = sqrt(167364) = 409.10 ps.</w:t>
        <w:br/>
        <w:t xml:space="preserve">   • Impact on 10 Gb/s Transmission: At a 10 Gb/s line rate, the nominal bit slot duration is Tb = 1 / (10 × 10^9) = 100 ps. Because the output pulse width (409.10 ps) is more than four times larger than the bit period (409.10 ps &gt;&gt; 100 ps), the optical pulse spills across four adjacent bit intervals. This creates catastrophic Inter-Symbol Interference (ISI) and complete eye closure, making uncompensated transmission impossible.</w:t>
      </w:r>
    </w:p>
    <w:p>
      <w:pPr>
        <w:spacing w:after="80" w:line="276" w:lineRule="auto"/>
      </w:pPr>
      <w:r>
        <w:rPr>
          <w:rFonts w:ascii="Times New Roman" w:hAnsi="Times New Roman"/>
          <w:color w:val="000000"/>
          <w:sz w:val="22"/>
        </w:rPr>
        <w:t xml:space="preserve">2. Non-Zero Dispersion-Shifted Fiber (ITU-T G.655) Comparative Link: </w:t>
        <w:br/>
        <w:t xml:space="preserve">   • Dispersion Parameter: D = 4.5 ps/(nm·km) at 1550 nm.</w:t>
        <w:br/>
        <w:t xml:space="preserve">   • Dispersion Delay Spread: Δτ_CD = 4.5 ps/(nm·km) * 0.4 nm * 60.0 km = 108.0 ps.</w:t>
        <w:br/>
        <w:t xml:space="preserve">   • RSS Output Pulse Width: τ_out = sqrt((30.0)^2 + (108.0)^2) = sqrt(900 + 11664) = sqrt(12564) = 112.09 ps.</w:t>
        <w:br/>
        <w:t xml:space="preserve">   • Assessment: Although G.655 reduces pulse broadening compared to G.652.D, the resulting 112.09 ps pulse width still exceeds the 100 ps bit slot, proving that dispersion management is mandatory regardless of fiber choice.</w:t>
      </w:r>
    </w:p>
    <w:p>
      <w:pPr>
        <w:keepNext/>
        <w:spacing w:before="160" w:after="60"/>
      </w:pPr>
      <w:r>
        <w:rPr>
          <w:rFonts w:ascii="Times New Roman" w:hAnsi="Times New Roman"/>
          <w:b/>
          <w:i/>
          <w:color w:val="000000"/>
          <w:sz w:val="22"/>
        </w:rPr>
        <w:t>Dispersion-Compensating Fiber (DCF) Sizing &amp; Synthesis:</w:t>
      </w:r>
    </w:p>
    <w:p>
      <w:pPr>
        <w:spacing w:after="80" w:line="276" w:lineRule="auto"/>
      </w:pPr>
      <w:r>
        <w:rPr>
          <w:rFonts w:ascii="Times New Roman" w:hAnsi="Times New Roman"/>
          <w:color w:val="000000"/>
          <w:sz w:val="22"/>
        </w:rPr>
        <w:t>To neutralize the accumulated chromatic dispersion of the G.652.D trunk (D_SMF * L_SMF = 17.0 ps/(nm·km) * 60 km = +1020 ps/nm), a module of Dispersion-Compensating Fiber with a negative dispersion parameter (D_DCF = -100 ps/(nm·km)) is inserted:</w:t>
      </w:r>
    </w:p>
    <w:p>
      <w:pPr>
        <w:spacing w:after="80" w:line="276" w:lineRule="auto"/>
        <w:ind w:left="360"/>
      </w:pPr>
      <w:r>
        <w:rPr>
          <w:rFonts w:ascii="Times New Roman" w:hAnsi="Times New Roman"/>
          <w:color w:val="000000"/>
          <w:sz w:val="22"/>
        </w:rPr>
        <w:t>L_DCF = (D_SMF * L_SMF) / |D_DCF| = (17.0 * 60.0) / 100.0 = 1020 / 100.0 = 10.20 km</w:t>
      </w:r>
    </w:p>
    <w:p>
      <w:pPr>
        <w:spacing w:after="80" w:line="276" w:lineRule="auto"/>
      </w:pPr>
      <w:r>
        <w:rPr>
          <w:rFonts w:ascii="Times New Roman" w:hAnsi="Times New Roman"/>
          <w:color w:val="000000"/>
          <w:sz w:val="22"/>
        </w:rPr>
        <w:t>• DCF Insertion Loss: With an attenuation rate of 0.50 dB/km, the module introduces a localized insertion loss of A_DCF = 10.20 km * 0.50 dB/km = 5.10 dB.</w:t>
      </w:r>
    </w:p>
    <w:p>
      <w:pPr>
        <w:keepNext/>
        <w:spacing w:before="160" w:after="60"/>
      </w:pPr>
      <w:r>
        <w:rPr>
          <w:rFonts w:ascii="Times New Roman" w:hAnsi="Times New Roman"/>
          <w:b/>
          <w:i/>
          <w:color w:val="000000"/>
          <w:sz w:val="22"/>
        </w:rPr>
        <w:t>Polarization-Mode Dispersion (PMD) &amp; Modal Birefringence:</w:t>
      </w:r>
    </w:p>
    <w:p>
      <w:pPr>
        <w:spacing w:after="80" w:line="276" w:lineRule="auto"/>
      </w:pPr>
      <w:r>
        <w:rPr>
          <w:rFonts w:ascii="Times New Roman" w:hAnsi="Times New Roman"/>
          <w:color w:val="000000"/>
          <w:sz w:val="22"/>
        </w:rPr>
        <w:t>Because fiber fabrication introduces slight core non-circularities and asymmetric mechanical stresses, the fundamental LP01 mode splits into two orthogonal polarization states (HE11_x and HE11_y) that propagate with slightly different phase velocities. Over long distances, random polarization mode coupling leads to differential group delay (DGD) that scales with the square root of distance:</w:t>
      </w:r>
    </w:p>
    <w:p>
      <w:pPr>
        <w:spacing w:after="80" w:line="276" w:lineRule="auto"/>
        <w:ind w:left="360"/>
      </w:pPr>
      <w:r>
        <w:rPr>
          <w:rFonts w:ascii="Times New Roman" w:hAnsi="Times New Roman"/>
          <w:color w:val="000000"/>
          <w:sz w:val="22"/>
        </w:rPr>
        <w:t>Δτ_PMD = D_PMD * sqrt(L)</w:t>
      </w:r>
    </w:p>
    <w:p>
      <w:pPr>
        <w:spacing w:after="80" w:line="276" w:lineRule="auto"/>
      </w:pPr>
      <w:r>
        <w:rPr>
          <w:rFonts w:ascii="Times New Roman" w:hAnsi="Times New Roman"/>
          <w:color w:val="000000"/>
          <w:sz w:val="22"/>
        </w:rPr>
        <w:t>For standard single-mode fiber with a PMD coefficient of D_PMD = 0.10 ps/√km across a 60 km span:</w:t>
      </w:r>
    </w:p>
    <w:p>
      <w:pPr>
        <w:spacing w:after="80" w:line="276" w:lineRule="auto"/>
        <w:ind w:left="360"/>
      </w:pPr>
      <w:r>
        <w:rPr>
          <w:rFonts w:ascii="Times New Roman" w:hAnsi="Times New Roman"/>
          <w:color w:val="000000"/>
          <w:sz w:val="22"/>
        </w:rPr>
        <w:t>Δτ_PMD = 0.10 ps/√km * sqrt(60.0 km) = 0.10 * 7.74597 = 0.7746 ps ≈ 0.775 ps</w:t>
      </w:r>
    </w:p>
    <w:p>
      <w:pPr>
        <w:spacing w:after="80" w:line="276" w:lineRule="auto"/>
      </w:pPr>
      <w:r>
        <w:rPr>
          <w:rFonts w:ascii="Times New Roman" w:hAnsi="Times New Roman"/>
          <w:color w:val="000000"/>
          <w:sz w:val="22"/>
        </w:rPr>
        <w:t>System PMD Criterion Verification (Δτ_PMD ≤ 0.10 Tb):</w:t>
      </w:r>
    </w:p>
    <w:p>
      <w:pPr>
        <w:pStyle w:val="ListBullet"/>
        <w:spacing w:after="60" w:line="276" w:lineRule="auto"/>
      </w:pPr>
      <w:r>
        <w:rPr>
          <w:rFonts w:ascii="Times New Roman" w:hAnsi="Times New Roman"/>
          <w:b/>
          <w:color w:val="000000"/>
          <w:sz w:val="22"/>
        </w:rPr>
        <w:t xml:space="preserve">10 Gb/s Operation: </w:t>
      </w:r>
      <w:r>
        <w:rPr>
          <w:rFonts w:ascii="Times New Roman" w:hAnsi="Times New Roman"/>
          <w:color w:val="000000"/>
          <w:sz w:val="22"/>
        </w:rPr>
        <w:t>Bit slot Tb = 100 ps; allowable PMD limit = 0.10 * 100 ps = 10.0 ps. The link PMD of 0.775 ps is well below this threshold (0.775 ps &lt;&lt; 10.0 ps), producing negligible power penalty (&lt; 0.1 dB).</w:t>
      </w:r>
    </w:p>
    <w:p>
      <w:pPr>
        <w:pStyle w:val="ListBullet"/>
        <w:spacing w:after="60" w:line="276" w:lineRule="auto"/>
      </w:pPr>
      <w:r>
        <w:rPr>
          <w:rFonts w:ascii="Times New Roman" w:hAnsi="Times New Roman"/>
          <w:b/>
          <w:color w:val="000000"/>
          <w:sz w:val="22"/>
        </w:rPr>
        <w:t xml:space="preserve">100 Gb/s Migration: </w:t>
      </w:r>
      <w:r>
        <w:rPr>
          <w:rFonts w:ascii="Times New Roman" w:hAnsi="Times New Roman"/>
          <w:color w:val="000000"/>
          <w:sz w:val="22"/>
        </w:rPr>
        <w:t>Bit slot Tb = 10 ps; allowable single-carrier PMD limit = 0.10 * 10 ps = 1.0 ps. The link PMD of 0.775 ps remains strictly below the 1.0 ps ceiling. Furthermore, modern 100 Gb/s coherent systems utilize polarization-multiplexed QPSK (DP-QPSK) operating at baud rates of ~28–32 Gbaud with adaptive digital signal processor (DSP) equalization capable of tracking DGD well in excess of 10–20 ps. Thus, the physical glass infrastructure fully accommodates 100 Gb/s migration without hardware-based PMD compensators.</w:t>
      </w:r>
    </w:p>
    <w:p>
      <w:pPr>
        <w:spacing w:after="80" w:line="276" w:lineRule="auto"/>
      </w:pPr>
      <w:r>
        <w:rPr>
          <w:rFonts w:ascii="Times New Roman" w:hAnsi="Times New Roman"/>
          <w:color w:val="000000"/>
          <w:sz w:val="22"/>
        </w:rPr>
        <w:t>Optical Beat Length Evaluation: Modal birefringence is defined as B = |n_x - n_y|. For standard single-mode fiber with typical birefringence B = 1.0 × 10^-6, the optical beat length at λ = 1550 nm is:</w:t>
        <w:br/>
        <w:t>L_B = λ / B = 1.55 × 10^-6 m / 1.0 × 10^-6 = 1.55 meters.</w:t>
        <w:br/>
        <w:t>In polarization-maintaining (PM) fibers, strong artificial birefringence (B ≈ 10^-4) yields millimetric beat lengths (L_B ≈ 15 mm), locking polarization states against external perturbations.</w:t>
      </w:r>
    </w:p>
    <w:p>
      <w:pPr>
        <w:spacing w:after="80" w:line="276" w:lineRule="auto"/>
      </w:pPr>
      <w:r>
        <w:rPr>
          <w:rFonts w:ascii="Times New Roman" w:hAnsi="Times New Roman"/>
          <w:b/>
          <w:color w:val="000000"/>
          <w:sz w:val="22"/>
        </w:rPr>
        <w:t xml:space="preserve">Recommendation: </w:t>
      </w:r>
      <w:r>
        <w:rPr>
          <w:rFonts w:ascii="Times New Roman" w:hAnsi="Times New Roman"/>
          <w:color w:val="000000"/>
          <w:sz w:val="22"/>
        </w:rPr>
        <w:t>Formal Design Decision 3 (Dispersion &amp; PMD Strategy): Deploy ITU-T G.652.D standard fiber paired with a 10.2 km DCF module (D = -100 ps/(nm·km)). This cancels the 1020 ps/nm accumulated chromatic dispersion, restores pulse width well within the 100 ps bit duration, and preserves a total PMD of 0.775 ps—fulfilling both 10 Gb/s operation and the 100 Gb/s upgrade requirement.</w:t>
      </w:r>
    </w:p>
    <w:p>
      <w:pPr>
        <w:keepNext/>
        <w:spacing w:before="240" w:after="80"/>
      </w:pPr>
      <w:r>
        <w:rPr>
          <w:rFonts w:ascii="Times New Roman" w:hAnsi="Times New Roman"/>
          <w:b/>
          <w:color w:val="000000"/>
          <w:sz w:val="24"/>
        </w:rPr>
        <w:t>6. Stage 5: Evaluation of OSNR &amp; Optical Amplification Strategy</w:t>
      </w:r>
    </w:p>
    <w:p>
      <w:pPr>
        <w:spacing w:after="80" w:line="276" w:lineRule="auto"/>
      </w:pPr>
      <w:r>
        <w:rPr>
          <w:rFonts w:ascii="Times New Roman" w:hAnsi="Times New Roman"/>
          <w:color w:val="000000"/>
          <w:sz w:val="22"/>
        </w:rPr>
        <w:t>To support long-haul transmission and overcome component insertion losses, the Optical Signal-to-Noise Ratio (OSNR) is evaluated across an optical reference bandwidth of Δλ_ref = 0.10 nm (equivalent to ~12.5 GHz at 1550 nm). To sustain a Bit Error Rate (BER) ≤ 10^-12 in a 10 Gb/s direct-detection receiver, an OSNR threshold of ≥ 17.0 dB is required.</w:t>
      </w:r>
    </w:p>
    <w:p>
      <w:pPr>
        <w:keepNext/>
        <w:spacing w:before="160" w:after="60"/>
      </w:pPr>
      <w:r>
        <w:rPr>
          <w:rFonts w:ascii="Times New Roman" w:hAnsi="Times New Roman"/>
          <w:b/>
          <w:i/>
          <w:color w:val="000000"/>
          <w:sz w:val="22"/>
        </w:rPr>
        <w:t>Pre-Amplification Optical Signal Conditions:</w:t>
      </w:r>
    </w:p>
    <w:p>
      <w:pPr>
        <w:spacing w:after="80" w:line="276" w:lineRule="auto"/>
      </w:pPr>
      <w:r>
        <w:rPr>
          <w:rFonts w:ascii="Times New Roman" w:hAnsi="Times New Roman"/>
          <w:color w:val="000000"/>
          <w:sz w:val="22"/>
        </w:rPr>
        <w:t>Prior to entering the inline optical amplifier, the unamplified signal levels are:</w:t>
        <w:br/>
        <w:t>• Optical Signal Power: P_sig_in = -16.0 dBm</w:t>
        <w:br/>
        <w:t>• Amplified Spontaneous Emission (ASE) Noise Power: P_ase_in = -39.0 dBm</w:t>
        <w:br/>
        <w:t>• Input OSNR: OSNR_in = P_sig_in - P_ase_in = -16.0 dBm - (-39.0 dBm) = 23.0 dB.</w:t>
        <w:br/>
        <w:t>The input OSNR (23.0 dB) exceeds the 17.0 dB threshold by 6.0 dB.</w:t>
      </w:r>
    </w:p>
    <w:p>
      <w:pPr>
        <w:keepNext/>
        <w:spacing w:before="160" w:after="60"/>
      </w:pPr>
      <w:r>
        <w:rPr>
          <w:rFonts w:ascii="Times New Roman" w:hAnsi="Times New Roman"/>
          <w:b/>
          <w:i/>
          <w:color w:val="000000"/>
          <w:sz w:val="22"/>
        </w:rPr>
        <w:t>Optical Amplification Parameter Synthesis:</w:t>
      </w:r>
    </w:p>
    <w:p>
      <w:pPr>
        <w:spacing w:after="80" w:line="276" w:lineRule="auto"/>
      </w:pPr>
      <w:r>
        <w:rPr>
          <w:rFonts w:ascii="Times New Roman" w:hAnsi="Times New Roman"/>
          <w:color w:val="000000"/>
          <w:sz w:val="22"/>
        </w:rPr>
        <w:t>To compensate for the 18.40 dB total channel loss (including DCF) and maintain optimal optoelectronic receiver operation, an inline Erbium-Doped Fiber Amplifier (EDFA) is introduced with the following parameters:</w:t>
        <w:br/>
        <w:t>• Signal Power Gain (G): +14.0 dB</w:t>
        <w:br/>
        <w:t>• ASE Noise Growth: +16.0 dB (reflecting optical gain plus amplifier noise figure NF ≈ 5.0–5.5 dB).</w:t>
      </w:r>
    </w:p>
    <w:p>
      <w:pPr>
        <w:keepNext/>
        <w:spacing w:before="160" w:after="60"/>
      </w:pPr>
      <w:r>
        <w:rPr>
          <w:rFonts w:ascii="Times New Roman" w:hAnsi="Times New Roman"/>
          <w:b/>
          <w:i/>
          <w:color w:val="000000"/>
          <w:sz w:val="22"/>
        </w:rPr>
        <w:t>Post-Amplification Link Calculations:</w:t>
      </w:r>
    </w:p>
    <w:p>
      <w:pPr>
        <w:spacing w:after="80" w:line="276" w:lineRule="auto"/>
      </w:pPr>
      <w:r>
        <w:rPr>
          <w:rFonts w:ascii="Times New Roman" w:hAnsi="Times New Roman"/>
          <w:color w:val="000000"/>
          <w:sz w:val="22"/>
        </w:rPr>
        <w:t>Applying the amplifier transfer parameters yields:</w:t>
        <w:br/>
        <w:t>• Amplified Optical Signal Power: P_sig_out = P_sig_in + G = -16.0 dBm + 14.0 dB = -2.0 dBm.</w:t>
        <w:br/>
        <w:t>• Amplified ASE Noise Power: P_ase_out = P_ase_in + ΔASE = -39.0 dBm + 16.0 dB = -23.0 dBm.</w:t>
        <w:br/>
        <w:t>• Resulting Output OSNR: OSNR_out = P_sig_out - P_ase_out = -2.0 dBm - (-23.0 dBm) = 21.0 dB.</w:t>
        <w:br/>
        <w:t>• Safety Margin Analysis: Margin_OSNR = OSNR_out - OSNR_req = 21.0 dB - 17.0 dB = 4.0 dB.</w:t>
      </w:r>
    </w:p>
    <w:p>
      <w:pPr>
        <w:spacing w:after="80" w:line="276" w:lineRule="auto"/>
      </w:pPr>
      <w:r>
        <w:rPr>
          <w:rFonts w:ascii="Times New Roman" w:hAnsi="Times New Roman"/>
          <w:color w:val="000000"/>
          <w:sz w:val="22"/>
        </w:rPr>
        <w:t>Engineering Quality Assessment: While the amplifier introduces a 2.0 dB OSNR penalty (reducing OSNR from 23.0 dB to 21.0 dB due to amplified spontaneous emission), the resulting output OSNR of 21.0 dB exceeds the 17.0 dB requirement with a 4.0 dB safety margin. This margin guarantees low-noise photo-detection, maintains Q-factors above 7.0 (BER &lt; 10^-12), and ensures the boosted signal level (-2.0 dBm) remains within the linear response window of standard PIN/APD receivers without inducing photodetector saturation.</w:t>
      </w:r>
    </w:p>
    <w:p>
      <w:pPr>
        <w:spacing w:after="80" w:line="276" w:lineRule="auto"/>
      </w:pPr>
      <w:r>
        <w:rPr>
          <w:rFonts w:ascii="Times New Roman" w:hAnsi="Times New Roman"/>
          <w:b/>
          <w:color w:val="000000"/>
          <w:sz w:val="22"/>
        </w:rPr>
        <w:t xml:space="preserve">Recommendation: </w:t>
      </w:r>
      <w:r>
        <w:rPr>
          <w:rFonts w:ascii="Times New Roman" w:hAnsi="Times New Roman"/>
          <w:color w:val="000000"/>
          <w:sz w:val="22"/>
        </w:rPr>
        <w:t>Formal Design Decision 4 (Amplification &amp; OSNR): Approve the inline amplification scheme delivering 14 dB gain with a 16 dB ASE noise increase. The resulting 21.0 dB OSNR satisfies link performance criteria, ensures an operating safety margin of 4.0 dB above the 17.0 dB threshold, and provides the signal quality needed for error-free multi-gigabit transport.</w:t>
      </w:r>
    </w:p>
    <w:p>
      <w:pPr>
        <w:keepNext/>
        <w:spacing w:before="240" w:after="80"/>
      </w:pPr>
      <w:r>
        <w:rPr>
          <w:rFonts w:ascii="Times New Roman" w:hAnsi="Times New Roman"/>
          <w:b/>
          <w:color w:val="000000"/>
          <w:sz w:val="24"/>
        </w:rPr>
        <w:t>7. Stage 6: Verification Matrix &amp; Final Engineering Deployment Recommendation</w:t>
      </w:r>
    </w:p>
    <w:p>
      <w:pPr>
        <w:spacing w:after="80" w:line="276" w:lineRule="auto"/>
      </w:pPr>
      <w:r>
        <w:rPr>
          <w:rFonts w:ascii="Times New Roman" w:hAnsi="Times New Roman"/>
          <w:color w:val="000000"/>
          <w:sz w:val="22"/>
        </w:rPr>
        <w:t>To confirm overall system viability, each engineering parameter is validated against its specified operational threshold in the compliance matrix below:</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2340"/>
        <w:gridCol w:w="2340"/>
        <w:gridCol w:w="2340"/>
        <w:gridCol w:w="2340"/>
      </w:tblGrid>
      <w:tr>
        <w:tc>
          <w:tcPr>
            <w:tcW w:type="dxa" w:w="2340"/>
            <w:tcMar>
              <w:top w:w="80" w:type="dxa"/>
              <w:bottom w:w="80" w:type="dxa"/>
              <w:left w:w="100" w:type="dxa"/>
              <w:right w:w="100" w:type="dxa"/>
            </w:tcMar>
            <w:shd w:fill="F2F2F2"/>
          </w:tcPr>
          <w:p>
            <w:pPr>
              <w:jc w:val="left"/>
            </w:pPr>
            <w:r>
              <w:rPr>
                <w:rFonts w:ascii="Times New Roman" w:hAnsi="Times New Roman"/>
                <w:b/>
                <w:sz w:val="19"/>
              </w:rPr>
              <w:t>Engineering Requirement</w:t>
            </w:r>
          </w:p>
        </w:tc>
        <w:tc>
          <w:tcPr>
            <w:tcW w:type="dxa" w:w="2340"/>
            <w:tcMar>
              <w:top w:w="80" w:type="dxa"/>
              <w:bottom w:w="80" w:type="dxa"/>
              <w:left w:w="100" w:type="dxa"/>
              <w:right w:w="100" w:type="dxa"/>
            </w:tcMar>
            <w:shd w:fill="F2F2F2"/>
          </w:tcPr>
          <w:p>
            <w:pPr>
              <w:jc w:val="center"/>
            </w:pPr>
            <w:r>
              <w:rPr>
                <w:rFonts w:ascii="Times New Roman" w:hAnsi="Times New Roman"/>
                <w:b/>
                <w:sz w:val="19"/>
              </w:rPr>
              <w:t>Target Specification</w:t>
            </w:r>
          </w:p>
        </w:tc>
        <w:tc>
          <w:tcPr>
            <w:tcW w:type="dxa" w:w="2340"/>
            <w:tcMar>
              <w:top w:w="80" w:type="dxa"/>
              <w:bottom w:w="80" w:type="dxa"/>
              <w:left w:w="100" w:type="dxa"/>
              <w:right w:w="100" w:type="dxa"/>
            </w:tcMar>
            <w:shd w:fill="F2F2F2"/>
          </w:tcPr>
          <w:p>
            <w:pPr>
              <w:jc w:val="center"/>
            </w:pPr>
            <w:r>
              <w:rPr>
                <w:rFonts w:ascii="Times New Roman" w:hAnsi="Times New Roman"/>
                <w:b/>
                <w:sz w:val="19"/>
              </w:rPr>
              <w:t>Achieved Design Parameter</w:t>
            </w:r>
          </w:p>
        </w:tc>
        <w:tc>
          <w:tcPr>
            <w:tcW w:type="dxa" w:w="2340"/>
            <w:tcMar>
              <w:top w:w="80" w:type="dxa"/>
              <w:bottom w:w="80" w:type="dxa"/>
              <w:left w:w="100" w:type="dxa"/>
              <w:right w:w="100" w:type="dxa"/>
            </w:tcMar>
            <w:shd w:fill="F2F2F2"/>
          </w:tcPr>
          <w:p>
            <w:pPr>
              <w:jc w:val="center"/>
            </w:pPr>
            <w:r>
              <w:rPr>
                <w:rFonts w:ascii="Times New Roman" w:hAnsi="Times New Roman"/>
                <w:b/>
                <w:sz w:val="19"/>
              </w:rPr>
              <w:t>Compliance Status</w:t>
            </w:r>
          </w:p>
        </w:tc>
      </w:tr>
      <w:tr>
        <w:tc>
          <w:tcPr>
            <w:tcW w:type="dxa" w:w="2340"/>
            <w:tcMar>
              <w:top w:w="70" w:type="dxa"/>
              <w:bottom w:w="70" w:type="dxa"/>
              <w:left w:w="100" w:type="dxa"/>
              <w:right w:w="100" w:type="dxa"/>
            </w:tcMar>
          </w:tcPr>
          <w:p>
            <w:pPr>
              <w:jc w:val="left"/>
            </w:pPr>
            <w:r>
              <w:rPr>
                <w:rFonts w:ascii="Times New Roman" w:hAnsi="Times New Roman"/>
                <w:sz w:val="19"/>
              </w:rPr>
              <w:t>Modal Condition &amp;</w:t>
              <w:br/>
              <w:t>Fiber Classification</w:t>
            </w:r>
          </w:p>
        </w:tc>
        <w:tc>
          <w:tcPr>
            <w:tcW w:type="dxa" w:w="2340"/>
            <w:tcMar>
              <w:top w:w="70" w:type="dxa"/>
              <w:bottom w:w="70" w:type="dxa"/>
              <w:left w:w="100" w:type="dxa"/>
              <w:right w:w="100" w:type="dxa"/>
            </w:tcMar>
          </w:tcPr>
          <w:p>
            <w:pPr>
              <w:jc w:val="center"/>
            </w:pPr>
            <w:r>
              <w:rPr>
                <w:rFonts w:ascii="Times New Roman" w:hAnsi="Times New Roman"/>
                <w:sz w:val="19"/>
              </w:rPr>
              <w:t>Single-mode operation</w:t>
              <w:br/>
              <w:t>(V &lt; 2.405); ITU-T G.652.D / G.657.A</w:t>
            </w:r>
          </w:p>
        </w:tc>
        <w:tc>
          <w:tcPr>
            <w:tcW w:type="dxa" w:w="2340"/>
            <w:tcMar>
              <w:top w:w="70" w:type="dxa"/>
              <w:bottom w:w="70" w:type="dxa"/>
              <w:left w:w="100" w:type="dxa"/>
              <w:right w:w="100" w:type="dxa"/>
            </w:tcMar>
          </w:tcPr>
          <w:p>
            <w:pPr>
              <w:jc w:val="center"/>
            </w:pPr>
            <w:r>
              <w:rPr>
                <w:rFonts w:ascii="Times New Roman" w:hAnsi="Times New Roman"/>
                <w:sz w:val="19"/>
              </w:rPr>
              <w:t>V = 1.9508 (&lt; 2.405);</w:t>
              <w:br/>
              <w:t>G.652.D trunk + G.657.A drop</w:t>
            </w:r>
          </w:p>
        </w:tc>
        <w:tc>
          <w:tcPr>
            <w:tcW w:type="dxa" w:w="2340"/>
            <w:tcMar>
              <w:top w:w="70" w:type="dxa"/>
              <w:bottom w:w="70" w:type="dxa"/>
              <w:left w:w="100" w:type="dxa"/>
              <w:right w:w="100" w:type="dxa"/>
            </w:tcMar>
          </w:tcPr>
          <w:p>
            <w:pPr>
              <w:jc w:val="center"/>
            </w:pPr>
            <w:r>
              <w:rPr>
                <w:rFonts w:ascii="Times New Roman" w:hAnsi="Times New Roman"/>
                <w:b/>
                <w:sz w:val="19"/>
              </w:rPr>
              <w:t>COMPLIANT</w:t>
              <w:br/>
              <w:t>(Pass)</w:t>
            </w:r>
          </w:p>
        </w:tc>
      </w:tr>
      <w:tr>
        <w:tc>
          <w:tcPr>
            <w:tcW w:type="dxa" w:w="2340"/>
            <w:tcMar>
              <w:top w:w="70" w:type="dxa"/>
              <w:bottom w:w="70" w:type="dxa"/>
              <w:left w:w="100" w:type="dxa"/>
              <w:right w:w="100" w:type="dxa"/>
            </w:tcMar>
          </w:tcPr>
          <w:p>
            <w:pPr>
              <w:jc w:val="left"/>
            </w:pPr>
            <w:r>
              <w:rPr>
                <w:rFonts w:ascii="Times New Roman" w:hAnsi="Times New Roman"/>
                <w:sz w:val="19"/>
              </w:rPr>
              <w:t>Fiber &amp; Link Attenuation</w:t>
              <w:br/>
              <w:t>Minimization</w:t>
            </w:r>
          </w:p>
        </w:tc>
        <w:tc>
          <w:tcPr>
            <w:tcW w:type="dxa" w:w="2340"/>
            <w:tcMar>
              <w:top w:w="70" w:type="dxa"/>
              <w:bottom w:w="70" w:type="dxa"/>
              <w:left w:w="100" w:type="dxa"/>
              <w:right w:w="100" w:type="dxa"/>
            </w:tcMar>
          </w:tcPr>
          <w:p>
            <w:pPr>
              <w:jc w:val="center"/>
            </w:pPr>
            <w:r>
              <w:rPr>
                <w:rFonts w:ascii="Times New Roman" w:hAnsi="Times New Roman"/>
                <w:sz w:val="19"/>
              </w:rPr>
              <w:t>Minimize Rayleigh scattering,</w:t>
              <w:br/>
              <w:t>absorption, and macrobending</w:t>
            </w:r>
          </w:p>
        </w:tc>
        <w:tc>
          <w:tcPr>
            <w:tcW w:type="dxa" w:w="2340"/>
            <w:tcMar>
              <w:top w:w="70" w:type="dxa"/>
              <w:bottom w:w="70" w:type="dxa"/>
              <w:left w:w="100" w:type="dxa"/>
              <w:right w:w="100" w:type="dxa"/>
            </w:tcMar>
          </w:tcPr>
          <w:p>
            <w:pPr>
              <w:jc w:val="center"/>
            </w:pPr>
            <w:r>
              <w:rPr>
                <w:rFonts w:ascii="Times New Roman" w:hAnsi="Times New Roman"/>
                <w:sz w:val="19"/>
              </w:rPr>
              <w:t>Cable: 10.80 dB (0.18 dB/km);</w:t>
              <w:br/>
              <w:t>Total link with DCF: 18.40 dB</w:t>
            </w:r>
          </w:p>
        </w:tc>
        <w:tc>
          <w:tcPr>
            <w:tcW w:type="dxa" w:w="2340"/>
            <w:tcMar>
              <w:top w:w="70" w:type="dxa"/>
              <w:bottom w:w="70" w:type="dxa"/>
              <w:left w:w="100" w:type="dxa"/>
              <w:right w:w="100" w:type="dxa"/>
            </w:tcMar>
          </w:tcPr>
          <w:p>
            <w:pPr>
              <w:jc w:val="center"/>
            </w:pPr>
            <w:r>
              <w:rPr>
                <w:rFonts w:ascii="Times New Roman" w:hAnsi="Times New Roman"/>
                <w:b/>
                <w:sz w:val="19"/>
              </w:rPr>
              <w:t>COMPLIANT</w:t>
              <w:br/>
              <w:t>(Pass)</w:t>
            </w:r>
          </w:p>
        </w:tc>
      </w:tr>
      <w:tr>
        <w:tc>
          <w:tcPr>
            <w:tcW w:type="dxa" w:w="2340"/>
            <w:tcMar>
              <w:top w:w="70" w:type="dxa"/>
              <w:bottom w:w="70" w:type="dxa"/>
              <w:left w:w="100" w:type="dxa"/>
              <w:right w:w="100" w:type="dxa"/>
            </w:tcMar>
          </w:tcPr>
          <w:p>
            <w:pPr>
              <w:jc w:val="left"/>
            </w:pPr>
            <w:r>
              <w:rPr>
                <w:rFonts w:ascii="Times New Roman" w:hAnsi="Times New Roman"/>
                <w:sz w:val="19"/>
              </w:rPr>
              <w:t>Received Optical Power</w:t>
              <w:br/>
              <w:t>&amp; System Operating Margin</w:t>
            </w:r>
          </w:p>
        </w:tc>
        <w:tc>
          <w:tcPr>
            <w:tcW w:type="dxa" w:w="2340"/>
            <w:tcMar>
              <w:top w:w="70" w:type="dxa"/>
              <w:bottom w:w="70" w:type="dxa"/>
              <w:left w:w="100" w:type="dxa"/>
              <w:right w:w="100" w:type="dxa"/>
            </w:tcMar>
          </w:tcPr>
          <w:p>
            <w:pPr>
              <w:jc w:val="center"/>
            </w:pPr>
            <w:r>
              <w:rPr>
                <w:rFonts w:ascii="Times New Roman" w:hAnsi="Times New Roman"/>
                <w:sz w:val="19"/>
              </w:rPr>
              <w:t>Sensitivity: -20.0 dBm;</w:t>
              <w:br/>
              <w:t>Operational Margin ≥ 6.0 dB</w:t>
            </w:r>
          </w:p>
        </w:tc>
        <w:tc>
          <w:tcPr>
            <w:tcW w:type="dxa" w:w="2340"/>
            <w:tcMar>
              <w:top w:w="70" w:type="dxa"/>
              <w:bottom w:w="70" w:type="dxa"/>
              <w:left w:w="100" w:type="dxa"/>
              <w:right w:w="100" w:type="dxa"/>
            </w:tcMar>
          </w:tcPr>
          <w:p>
            <w:pPr>
              <w:jc w:val="center"/>
            </w:pPr>
            <w:r>
              <w:rPr>
                <w:rFonts w:ascii="Times New Roman" w:hAnsi="Times New Roman"/>
                <w:sz w:val="19"/>
              </w:rPr>
              <w:t>P_rx = -15.4 dBm (passive) / -2.0 dBm (amp);</w:t>
              <w:br/>
              <w:t>Margin: 4.6 dB (passive) / &gt; 18 dB (boosted)</w:t>
            </w:r>
          </w:p>
        </w:tc>
        <w:tc>
          <w:tcPr>
            <w:tcW w:type="dxa" w:w="2340"/>
            <w:tcMar>
              <w:top w:w="70" w:type="dxa"/>
              <w:bottom w:w="70" w:type="dxa"/>
              <w:left w:w="100" w:type="dxa"/>
              <w:right w:w="100" w:type="dxa"/>
            </w:tcMar>
          </w:tcPr>
          <w:p>
            <w:pPr>
              <w:jc w:val="center"/>
            </w:pPr>
            <w:r>
              <w:rPr>
                <w:rFonts w:ascii="Times New Roman" w:hAnsi="Times New Roman"/>
                <w:b/>
                <w:sz w:val="19"/>
              </w:rPr>
              <w:t>COMPLIANT</w:t>
              <w:br/>
              <w:t>(Pass)</w:t>
            </w:r>
          </w:p>
        </w:tc>
      </w:tr>
      <w:tr>
        <w:tc>
          <w:tcPr>
            <w:tcW w:type="dxa" w:w="2340"/>
            <w:tcMar>
              <w:top w:w="70" w:type="dxa"/>
              <w:bottom w:w="70" w:type="dxa"/>
              <w:left w:w="100" w:type="dxa"/>
              <w:right w:w="100" w:type="dxa"/>
            </w:tcMar>
          </w:tcPr>
          <w:p>
            <w:pPr>
              <w:jc w:val="left"/>
            </w:pPr>
            <w:r>
              <w:rPr>
                <w:rFonts w:ascii="Times New Roman" w:hAnsi="Times New Roman"/>
                <w:sz w:val="19"/>
              </w:rPr>
              <w:t>Pulse Broadening &amp;</w:t>
              <w:br/>
              <w:t>Dispersion Compensation</w:t>
            </w:r>
          </w:p>
        </w:tc>
        <w:tc>
          <w:tcPr>
            <w:tcW w:type="dxa" w:w="2340"/>
            <w:tcMar>
              <w:top w:w="70" w:type="dxa"/>
              <w:bottom w:w="70" w:type="dxa"/>
              <w:left w:w="100" w:type="dxa"/>
              <w:right w:w="100" w:type="dxa"/>
            </w:tcMar>
          </w:tcPr>
          <w:p>
            <w:pPr>
              <w:jc w:val="center"/>
            </w:pPr>
            <w:r>
              <w:rPr>
                <w:rFonts w:ascii="Times New Roman" w:hAnsi="Times New Roman"/>
                <w:sz w:val="19"/>
              </w:rPr>
              <w:t>Maintain pulse integrity</w:t>
              <w:br/>
              <w:t>within bit slot (τ &lt; 100 ps)</w:t>
            </w:r>
          </w:p>
        </w:tc>
        <w:tc>
          <w:tcPr>
            <w:tcW w:type="dxa" w:w="2340"/>
            <w:tcMar>
              <w:top w:w="70" w:type="dxa"/>
              <w:bottom w:w="70" w:type="dxa"/>
              <w:left w:w="100" w:type="dxa"/>
              <w:right w:w="100" w:type="dxa"/>
            </w:tcMar>
          </w:tcPr>
          <w:p>
            <w:pPr>
              <w:jc w:val="center"/>
            </w:pPr>
            <w:r>
              <w:rPr>
                <w:rFonts w:ascii="Times New Roman" w:hAnsi="Times New Roman"/>
                <w:sz w:val="19"/>
              </w:rPr>
              <w:t>10.2 km DCF neutralizes +1020 ps/nm;</w:t>
              <w:br/>
              <w:t>Pulse broadening eliminated</w:t>
            </w:r>
          </w:p>
        </w:tc>
        <w:tc>
          <w:tcPr>
            <w:tcW w:type="dxa" w:w="2340"/>
            <w:tcMar>
              <w:top w:w="70" w:type="dxa"/>
              <w:bottom w:w="70" w:type="dxa"/>
              <w:left w:w="100" w:type="dxa"/>
              <w:right w:w="100" w:type="dxa"/>
            </w:tcMar>
          </w:tcPr>
          <w:p>
            <w:pPr>
              <w:jc w:val="center"/>
            </w:pPr>
            <w:r>
              <w:rPr>
                <w:rFonts w:ascii="Times New Roman" w:hAnsi="Times New Roman"/>
                <w:b/>
                <w:sz w:val="19"/>
              </w:rPr>
              <w:t>COMPLIANT</w:t>
              <w:br/>
              <w:t>(Pass)</w:t>
            </w:r>
          </w:p>
        </w:tc>
      </w:tr>
      <w:tr>
        <w:tc>
          <w:tcPr>
            <w:tcW w:type="dxa" w:w="2340"/>
            <w:tcMar>
              <w:top w:w="70" w:type="dxa"/>
              <w:bottom w:w="70" w:type="dxa"/>
              <w:left w:w="100" w:type="dxa"/>
              <w:right w:w="100" w:type="dxa"/>
            </w:tcMar>
          </w:tcPr>
          <w:p>
            <w:pPr>
              <w:jc w:val="left"/>
            </w:pPr>
            <w:r>
              <w:rPr>
                <w:rFonts w:ascii="Times New Roman" w:hAnsi="Times New Roman"/>
                <w:sz w:val="19"/>
              </w:rPr>
              <w:t>PMD Performance &amp;</w:t>
              <w:br/>
              <w:t>Upgrade Compatibility</w:t>
            </w:r>
          </w:p>
        </w:tc>
        <w:tc>
          <w:tcPr>
            <w:tcW w:type="dxa" w:w="2340"/>
            <w:tcMar>
              <w:top w:w="70" w:type="dxa"/>
              <w:bottom w:w="70" w:type="dxa"/>
              <w:left w:w="100" w:type="dxa"/>
              <w:right w:w="100" w:type="dxa"/>
            </w:tcMar>
          </w:tcPr>
          <w:p>
            <w:pPr>
              <w:jc w:val="center"/>
            </w:pPr>
            <w:r>
              <w:rPr>
                <w:rFonts w:ascii="Times New Roman" w:hAnsi="Times New Roman"/>
                <w:sz w:val="19"/>
              </w:rPr>
              <w:t>PMD ≤ 0.10 Tb (≤ 10 ps at 10G;</w:t>
              <w:br/>
              <w:t>≤ 1.0 ps at 100G)</w:t>
            </w:r>
          </w:p>
        </w:tc>
        <w:tc>
          <w:tcPr>
            <w:tcW w:type="dxa" w:w="2340"/>
            <w:tcMar>
              <w:top w:w="70" w:type="dxa"/>
              <w:bottom w:w="70" w:type="dxa"/>
              <w:left w:w="100" w:type="dxa"/>
              <w:right w:w="100" w:type="dxa"/>
            </w:tcMar>
          </w:tcPr>
          <w:p>
            <w:pPr>
              <w:jc w:val="center"/>
            </w:pPr>
            <w:r>
              <w:rPr>
                <w:rFonts w:ascii="Times New Roman" w:hAnsi="Times New Roman"/>
                <w:sz w:val="19"/>
              </w:rPr>
              <w:t>Calculated PMD = 0.775 ps</w:t>
              <w:br/>
              <w:t>(&lt; 1.0 ps single-carrier threshold)</w:t>
            </w:r>
          </w:p>
        </w:tc>
        <w:tc>
          <w:tcPr>
            <w:tcW w:type="dxa" w:w="2340"/>
            <w:tcMar>
              <w:top w:w="70" w:type="dxa"/>
              <w:bottom w:w="70" w:type="dxa"/>
              <w:left w:w="100" w:type="dxa"/>
              <w:right w:w="100" w:type="dxa"/>
            </w:tcMar>
          </w:tcPr>
          <w:p>
            <w:pPr>
              <w:jc w:val="center"/>
            </w:pPr>
            <w:r>
              <w:rPr>
                <w:rFonts w:ascii="Times New Roman" w:hAnsi="Times New Roman"/>
                <w:b/>
                <w:sz w:val="19"/>
              </w:rPr>
              <w:t>COMPLIANT</w:t>
              <w:br/>
              <w:t>(Pass)</w:t>
            </w:r>
          </w:p>
        </w:tc>
      </w:tr>
      <w:tr>
        <w:tc>
          <w:tcPr>
            <w:tcW w:type="dxa" w:w="2340"/>
            <w:tcMar>
              <w:top w:w="70" w:type="dxa"/>
              <w:bottom w:w="70" w:type="dxa"/>
              <w:left w:w="100" w:type="dxa"/>
              <w:right w:w="100" w:type="dxa"/>
            </w:tcMar>
          </w:tcPr>
          <w:p>
            <w:pPr>
              <w:jc w:val="left"/>
            </w:pPr>
            <w:r>
              <w:rPr>
                <w:rFonts w:ascii="Times New Roman" w:hAnsi="Times New Roman"/>
                <w:sz w:val="19"/>
              </w:rPr>
              <w:t>Optical Signal-to-Noise</w:t>
              <w:br/>
              <w:t>Ratio (OSNR)</w:t>
            </w:r>
          </w:p>
        </w:tc>
        <w:tc>
          <w:tcPr>
            <w:tcW w:type="dxa" w:w="2340"/>
            <w:tcMar>
              <w:top w:w="70" w:type="dxa"/>
              <w:bottom w:w="70" w:type="dxa"/>
              <w:left w:w="100" w:type="dxa"/>
              <w:right w:w="100" w:type="dxa"/>
            </w:tcMar>
          </w:tcPr>
          <w:p>
            <w:pPr>
              <w:jc w:val="center"/>
            </w:pPr>
            <w:r>
              <w:rPr>
                <w:rFonts w:ascii="Times New Roman" w:hAnsi="Times New Roman"/>
                <w:sz w:val="19"/>
              </w:rPr>
              <w:t>Standard required</w:t>
              <w:br/>
              <w:t>OSNR ≥ 17.0 dB</w:t>
            </w:r>
          </w:p>
        </w:tc>
        <w:tc>
          <w:tcPr>
            <w:tcW w:type="dxa" w:w="2340"/>
            <w:tcMar>
              <w:top w:w="70" w:type="dxa"/>
              <w:bottom w:w="70" w:type="dxa"/>
              <w:left w:w="100" w:type="dxa"/>
              <w:right w:w="100" w:type="dxa"/>
            </w:tcMar>
          </w:tcPr>
          <w:p>
            <w:pPr>
              <w:jc w:val="center"/>
            </w:pPr>
            <w:r>
              <w:rPr>
                <w:rFonts w:ascii="Times New Roman" w:hAnsi="Times New Roman"/>
                <w:sz w:val="19"/>
              </w:rPr>
              <w:t>Achieved OSNR = 21.0 dB</w:t>
              <w:br/>
              <w:t>(4.0 dB safety margin)</w:t>
            </w:r>
          </w:p>
        </w:tc>
        <w:tc>
          <w:tcPr>
            <w:tcW w:type="dxa" w:w="2340"/>
            <w:tcMar>
              <w:top w:w="70" w:type="dxa"/>
              <w:bottom w:w="70" w:type="dxa"/>
              <w:left w:w="100" w:type="dxa"/>
              <w:right w:w="100" w:type="dxa"/>
            </w:tcMar>
          </w:tcPr>
          <w:p>
            <w:pPr>
              <w:jc w:val="center"/>
            </w:pPr>
            <w:r>
              <w:rPr>
                <w:rFonts w:ascii="Times New Roman" w:hAnsi="Times New Roman"/>
                <w:b/>
                <w:sz w:val="19"/>
              </w:rPr>
              <w:t>COMPLIANT</w:t>
              <w:br/>
              <w:t>(Pass)</w:t>
            </w:r>
          </w:p>
        </w:tc>
      </w:tr>
    </w:tbl>
    <w:p>
      <w:pPr>
        <w:spacing w:before="120" w:after="80"/>
      </w:pPr>
    </w:p>
    <w:p>
      <w:pPr>
        <w:keepNext/>
        <w:spacing w:before="160" w:after="60"/>
      </w:pPr>
      <w:r>
        <w:rPr>
          <w:rFonts w:ascii="Times New Roman" w:hAnsi="Times New Roman"/>
          <w:b/>
          <w:i/>
          <w:color w:val="000000"/>
          <w:sz w:val="22"/>
        </w:rPr>
        <w:t>Final Engineering Deployment Decision:</w:t>
      </w:r>
    </w:p>
    <w:p>
      <w:pPr>
        <w:spacing w:after="80" w:line="276" w:lineRule="auto"/>
      </w:pPr>
      <w:r>
        <w:rPr>
          <w:rFonts w:ascii="Times New Roman" w:hAnsi="Times New Roman"/>
          <w:b/>
          <w:color w:val="000000"/>
          <w:sz w:val="22"/>
        </w:rPr>
        <w:t xml:space="preserve">Status: </w:t>
      </w:r>
      <w:r>
        <w:rPr>
          <w:rFonts w:ascii="Times New Roman" w:hAnsi="Times New Roman"/>
          <w:color w:val="000000"/>
          <w:sz w:val="22"/>
        </w:rPr>
        <w:t>FINAL DEPLOYMENT DECISION: APPROVED FOR FIELD IMPLEMENTATION (YES)</w:t>
      </w:r>
    </w:p>
    <w:p>
      <w:pPr>
        <w:spacing w:after="80" w:line="276" w:lineRule="auto"/>
      </w:pPr>
      <w:r>
        <w:rPr>
          <w:rFonts w:ascii="Times New Roman" w:hAnsi="Times New Roman"/>
          <w:color w:val="000000"/>
          <w:sz w:val="22"/>
        </w:rPr>
        <w:t>Based on quantitative optical link modeling, electromagnetic wave theory, and ITU-T telecommunication standards, the proposed 60 km optical fiber link architecture satisfies all performance specifications. The deployment configuration resolves modal dispersion by enforcing single-mode confinement (V = 1.9508), mitigates premise installation bending loss using ITU-T G.657.A fiber (0.10 dB), neutralizes accumulated chromatic dispersion via a 10.2 km DCF module, constrains polarization mode dispersion to 0.775 ps (safely supporting 100 Gb/s transmission), and delivers an output OSNR of 21.0 dB (exceeding the required 17.0 dB threshold by 4.0 dB). The overall design establishes an operationally reliable 10 Gb/s transmission link with a clear migration path to 100 Gb/s coherent optical networking.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